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医学统计学期末冲刺复习包：先打开这个</w:t>
      </w:r>
    </w:p>
    <w:p/>
    <w:p>
      <w:r>
        <w:t>正式期末考试时间已确认：**2026年6月17日下午**。</w:t>
      </w:r>
    </w:p>
    <w:p/>
    <w:p>
      <w:r>
        <w:t>现在本地文件已经按类型整理。根目录下主要看 8 个分类文件夹，不再把所有文件混在一起。</w:t>
      </w:r>
    </w:p>
    <w:p/>
    <w:p>
      <w:r>
        <w:t>2026年6月11日起，复习策略按考前极限保分版执行：不再平均重学每一章，而是优先抢 SPSS 分析大题和混合题型下的检验选择。</w:t>
      </w:r>
    </w:p>
    <w:p/>
    <w:p>
      <w:r>
        <w:t>2026年6月10日新增同学作业补充练习，已整理到 `04_SPSS操作/同学作业zzw`。这部分最适合用来训练“先看题干和数据，再自己判断该用什么方法”。</w:t>
      </w:r>
    </w:p>
    <w:p/>
    <w:p>
      <w:pPr>
        <w:pStyle w:val="Heading2"/>
      </w:pPr>
      <w:r>
        <w:t>先看哪个</w:t>
      </w:r>
    </w:p>
    <w:p/>
    <w:p>
      <w:pPr>
        <w:pStyle w:val="ListNumber"/>
      </w:pPr>
      <w:r>
        <w:t>看整体结构：`00_总览与说明/14_文件结构总览.md`</w:t>
      </w:r>
    </w:p>
    <w:p>
      <w:pPr>
        <w:pStyle w:val="ListNumber"/>
      </w:pPr>
      <w:r>
        <w:t>看当前主计划：`01_计划与每日笔记/00_每日执行总表.md`</w:t>
      </w:r>
    </w:p>
    <w:p>
      <w:pPr>
        <w:pStyle w:val="ListNumber"/>
      </w:pPr>
      <w:r>
        <w:t>看极限保分计划：`01_计划与每日笔记/16_6月11日考前极限保分计划.md`</w:t>
      </w:r>
    </w:p>
    <w:p>
      <w:pPr>
        <w:pStyle w:val="ListNumber"/>
      </w:pPr>
      <w:r>
        <w:t>练 SPSS 前先看：`04_SPSS操作/00_SPSS机考大题解题流程卡.md`</w:t>
      </w:r>
    </w:p>
    <w:p>
      <w:pPr>
        <w:pStyle w:val="ListNumber"/>
      </w:pPr>
      <w:r>
        <w:t>做同学作业补充练习：`04_SPSS操作/同学作业zzw/README.md`</w:t>
      </w:r>
    </w:p>
    <w:p>
      <w:pPr>
        <w:pStyle w:val="ListNumber"/>
      </w:pPr>
      <w:r>
        <w:t>做选择题：`02_选择题题库/选择题按章节/`</w:t>
      </w:r>
    </w:p>
    <w:p>
      <w:pPr>
        <w:pStyle w:val="ListNumber"/>
      </w:pPr>
      <w:r>
        <w:t>整理错题：`03_错题整理/选择题错题/`</w:t>
      </w:r>
    </w:p>
    <w:p>
      <w:pPr>
        <w:pStyle w:val="ListNumber"/>
      </w:pPr>
      <w:r>
        <w:t>查课件和数据：`05_课程讲义与教材/`</w:t>
      </w:r>
    </w:p>
    <w:p>
      <w:pPr>
        <w:pStyle w:val="ListNumber"/>
      </w:pPr>
      <w:r>
        <w:t>想直接打开 Word：`06_可直接打开的Word版/`</w:t>
      </w:r>
    </w:p>
    <w:p/>
    <w:p>
      <w:pPr>
        <w:pStyle w:val="Heading2"/>
      </w:pPr>
      <w:r>
        <w:t>每天最低完成标准</w:t>
      </w:r>
    </w:p>
    <w:p/>
    <w:p>
      <w:pPr>
        <w:pStyle w:val="ListNumber"/>
      </w:pPr>
      <w:r>
        <w:t>SPSS 至少完整做 2 题。</w:t>
      </w:r>
    </w:p>
    <w:p>
      <w:pPr>
        <w:pStyle w:val="ListNumber"/>
      </w:pPr>
      <w:r>
        <w:t>每题写清楚资料类型、统计方法、菜单路径、输出表、P值和结论。</w:t>
      </w:r>
    </w:p>
    <w:p>
      <w:pPr>
        <w:pStyle w:val="ListNumber"/>
      </w:pPr>
      <w:r>
        <w:t>复盘至少 5 道选择题错题或模拟考不会题。</w:t>
      </w:r>
    </w:p>
    <w:p>
      <w:pPr>
        <w:pStyle w:val="ListNumber"/>
      </w:pPr>
      <w:r>
        <w:t>睡前默写 3 个菜单路径。</w:t>
      </w:r>
    </w:p>
    <w:p/>
    <w:p>
      <w:pPr>
        <w:pStyle w:val="Heading2"/>
      </w:pPr>
      <w:r>
        <w:t>考前最该背的三件事</w:t>
      </w:r>
    </w:p>
    <w:p/>
    <w:p>
      <w:pPr>
        <w:pStyle w:val="ListBullet"/>
      </w:pPr>
      <w:r>
        <w:t>用什么检验。</w:t>
      </w:r>
    </w:p>
    <w:p>
      <w:pPr>
        <w:pStyle w:val="ListBullet"/>
      </w:pPr>
      <w:r>
        <w:t>SPSS 菜单在哪里。</w:t>
      </w:r>
    </w:p>
    <w:p>
      <w:pPr>
        <w:pStyle w:val="ListBullet"/>
      </w:pPr>
      <w:r>
        <w:t>输出表看哪个 P 值，结论怎么写。</w:t>
      </w:r>
    </w:p>
    <w:p/>
    <w:p>
      <w:r>
        <w:t>固定结论模板：</w:t>
      </w:r>
    </w:p>
    <w:p/>
    <w:p>
      <w:r>
        <w:t>`采用……检验，结果显示 P=……。按 α=0.05 水准，差异有/无统计学意义。`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