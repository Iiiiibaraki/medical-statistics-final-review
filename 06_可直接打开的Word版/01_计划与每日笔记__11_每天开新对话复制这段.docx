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每天开新对话复制这段</w:t>
      </w:r>
    </w:p>
    <w:p/>
    <w:p>
      <w:r>
        <w:t>把下面这一段复制到每天的新对话开头即可。</w:t>
      </w:r>
    </w:p>
    <w:p/>
    <w:p>
      <w:r>
        <w:rPr>
          <w:sz w:val="18"/>
        </w:rPr>
        <w:t>----------------------------------------</w:t>
      </w:r>
    </w:p>
    <w:p/>
    <w:p>
      <w:r>
        <w:t>我正在准备 2026年6月17日 医学统计学期末考试。</w:t>
      </w:r>
    </w:p>
    <w:p>
      <w:r>
        <w:t>复习包位置：`D:\医学统计学期末冲刺复习包`。</w:t>
      </w:r>
    </w:p>
    <w:p>
      <w:r>
        <w:t>当前执行的是 2026年6月11日考前极限保分计划，旧版计划只作归档回看，不作为当前执行依据。</w:t>
      </w:r>
    </w:p>
    <w:p/>
    <w:p>
      <w:r>
        <w:t>时间线请按：</w:t>
      </w:r>
    </w:p>
    <w:p/>
    <w:p>
      <w:pPr>
        <w:pStyle w:val="ListBullet"/>
      </w:pPr>
      <w:r>
        <w:t>2026年5月28日：Day00，准备日。</w:t>
      </w:r>
    </w:p>
    <w:p>
      <w:pPr>
        <w:pStyle w:val="ListBullet"/>
      </w:pPr>
      <w:r>
        <w:t>2026年5月29日：Day01，绪论 + SPSS 入门。</w:t>
      </w:r>
    </w:p>
    <w:p>
      <w:pPr>
        <w:pStyle w:val="ListBullet"/>
      </w:pPr>
      <w:r>
        <w:t>2026年5月30日：Day02，计量资料描述 + 正态分布 + Explore。</w:t>
      </w:r>
    </w:p>
    <w:p>
      <w:pPr>
        <w:pStyle w:val="ListBullet"/>
      </w:pPr>
      <w:r>
        <w:t>2026年5月31日：Day03，参数估计 + 假设检验 + 三种 t 检验。</w:t>
      </w:r>
    </w:p>
    <w:p>
      <w:pPr>
        <w:pStyle w:val="ListBullet"/>
      </w:pPr>
      <w:r>
        <w:t>2026年6月9日：模拟考试和薄弱点记录。</w:t>
      </w:r>
    </w:p>
    <w:p>
      <w:pPr>
        <w:pStyle w:val="ListBullet"/>
      </w:pPr>
      <w:r>
        <w:t>2026年6月11日-6月16日：考前极限保分复习，优先 SPSS。</w:t>
      </w:r>
    </w:p>
    <w:p>
      <w:pPr>
        <w:pStyle w:val="ListBullet"/>
      </w:pPr>
      <w:r>
        <w:t>2026年6月17日：正式期末考试。</w:t>
      </w:r>
    </w:p>
    <w:p/>
    <w:p>
      <w:r>
        <w:t>请先查看 `00_总览与说明/13_时间线与文件命名说明.md`、`01_计划与每日笔记/00_每日执行总表.md` 和 `01_计划与每日笔记/16_6月11日考前极限保分计划.md`，再根据今天的实际日期带我完成当天复习任务。</w:t>
      </w:r>
    </w:p>
    <w:p/>
    <w:p>
      <w:r>
        <w:t>我的情况：</w:t>
      </w:r>
    </w:p>
    <w:p/>
    <w:p>
      <w:pPr>
        <w:pStyle w:val="ListBullet"/>
      </w:pPr>
      <w:r>
        <w:t>基础较弱，平日每天 1.5-2 小时，周末 4-5 小时。</w:t>
      </w:r>
    </w:p>
    <w:p>
      <w:pPr>
        <w:pStyle w:val="ListBullet"/>
      </w:pPr>
      <w:r>
        <w:t>SPSS 已可稳定使用，要把 SPSS 操作训练前置。</w:t>
      </w:r>
    </w:p>
    <w:p>
      <w:pPr>
        <w:pStyle w:val="ListBullet"/>
      </w:pPr>
      <w:r>
        <w:t>我主要打开 `.docx` 阅读；`.md` 是编辑源文件。</w:t>
      </w:r>
    </w:p>
    <w:p>
      <w:pPr>
        <w:pStyle w:val="ListBullet"/>
      </w:pPr>
      <w:r>
        <w:t>`.txt` 是纯文本备份，需要时可以打开。</w:t>
      </w:r>
    </w:p>
    <w:p>
      <w:pPr>
        <w:pStyle w:val="ListBullet"/>
      </w:pPr>
      <w:r>
        <w:t>错题整理必须包含：原题、我的答案、正确答案、A-E 每个选项为什么对或错。</w:t>
      </w:r>
    </w:p>
    <w:p>
      <w:pPr>
        <w:pStyle w:val="ListBullet"/>
      </w:pPr>
      <w:r>
        <w:t>每天我说开始后，请先生成当天详细笔记，让我知道本日内容框架；笔记里尽量不要出现选择题原题，避免做题前被剧透。</w:t>
      </w:r>
    </w:p>
    <w:p>
      <w:pPr>
        <w:pStyle w:val="ListBullet"/>
      </w:pPr>
      <w:r>
        <w:t>流程顺序：详细笔记 -&gt; 我做题并发答案 -&gt; 批改和整理错题 -&gt; SPSS 实操练习 -&gt; 全部完成后同步 GitHub。</w:t>
      </w:r>
    </w:p>
    <w:p>
      <w:pPr>
        <w:pStyle w:val="ListBullet"/>
      </w:pPr>
      <w:r>
        <w:t>每次同步 GitHub 前必须更新 `README.md`。</w:t>
      </w:r>
    </w:p>
    <w:p>
      <w:pPr>
        <w:pStyle w:val="ListBullet"/>
      </w:pPr>
      <w:r>
        <w:t>如果学习结束时间在凌晨，默认仍算前一天学习的延续，不自动进入第二天学习，除非我明确要求。</w:t>
      </w:r>
    </w:p>
    <w:p/>
    <w:p>
      <w:r>
        <w:t>今天是：请按实际日期填写，例如 `2026年5月31日`。</w:t>
      </w:r>
    </w:p>
    <w:p>
      <w:r>
        <w:t>请带我完成今天的医学统计学复习，包括：</w:t>
      </w:r>
    </w:p>
    <w:p/>
    <w:p>
      <w:pPr>
        <w:pStyle w:val="ListNumber"/>
      </w:pPr>
      <w:r>
        <w:t>今天最低必须掌握什么。</w:t>
      </w:r>
    </w:p>
    <w:p>
      <w:pPr>
        <w:pStyle w:val="ListNumber"/>
      </w:pPr>
      <w:r>
        <w:t>SPSS 练什么操作。</w:t>
      </w:r>
    </w:p>
    <w:p>
      <w:pPr>
        <w:pStyle w:val="ListNumber"/>
      </w:pPr>
      <w:r>
        <w:t>做哪些选择题或错题。</w:t>
      </w:r>
    </w:p>
    <w:p>
      <w:pPr>
        <w:pStyle w:val="ListNumber"/>
      </w:pPr>
      <w:r>
        <w:t>帮我讲不会的题。</w:t>
      </w:r>
    </w:p>
    <w:p>
      <w:pPr>
        <w:pStyle w:val="ListNumber"/>
      </w:pPr>
      <w:r>
        <w:t>最后总结今天必须记住的菜单、P值和结论模板。</w:t>
      </w:r>
    </w:p>
    <w:p/>
    <w:p>
      <w:r>
        <w:rPr>
          <w:sz w:val="18"/>
        </w:rP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