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6月8日模拟考后二轮抢救计划</w:t>
      </w:r>
    </w:p>
    <w:p/>
    <w:p>
      <w:r>
        <w:rPr>
          <w:rFonts w:ascii="Microsoft YaHei" w:hAnsi="Microsoft YaHei" w:eastAsia="Microsoft YaHei"/>
        </w:rPr>
        <w:t>日期：2026年6月8日</w:t>
      </w:r>
    </w:p>
    <w:p>
      <w:r>
        <w:rPr>
          <w:rFonts w:ascii="Microsoft YaHei" w:hAnsi="Microsoft YaHei" w:eastAsia="Microsoft YaHei"/>
        </w:rPr>
        <w:t>正式期末：2026年6月17日下午</w:t>
      </w:r>
    </w:p>
    <w:p>
      <w:r>
        <w:rPr>
          <w:rFonts w:ascii="Microsoft YaHei" w:hAnsi="Microsoft YaHei" w:eastAsia="Microsoft YaHei"/>
        </w:rPr>
        <w:t>剩余时间：9天</w:t>
      </w:r>
    </w:p>
    <w:p>
      <w:r>
        <w:rPr>
          <w:rFonts w:ascii="Microsoft YaHei" w:hAnsi="Microsoft YaHei" w:eastAsia="Microsoft YaHei"/>
        </w:rPr>
        <w:t>适用状态：讲义和选择题看过一遍，但模拟考发现很多题仍不会做，尤其是 SPSS 分析大题没有思路。</w:t>
      </w:r>
    </w:p>
    <w:p/>
    <w:p>
      <w:pPr>
        <w:pStyle w:val="Heading2"/>
      </w:pPr>
      <w:r>
        <w:t>先判断问题在哪里</w:t>
      </w:r>
    </w:p>
    <w:p/>
    <w:p>
      <w:r>
        <w:rPr>
          <w:rFonts w:ascii="Microsoft YaHei" w:hAnsi="Microsoft YaHei" w:eastAsia="Microsoft YaHei"/>
        </w:rPr>
        <w:t>现在不是“完全没学”，而是知识还没有变成考试动作。医学统计期末尤其容易出现这种情况：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看讲义时觉得懂，因为讲义按章节告诉你正在学什么方法。</w:t>
      </w:r>
    </w:p>
    <w:p>
      <w:pPr>
        <w:pStyle w:val="ListBullet"/>
      </w:pPr>
      <w:r>
        <w:rPr>
          <w:rFonts w:ascii="Microsoft YaHei" w:hAnsi="Microsoft YaHei" w:eastAsia="Microsoft YaHei"/>
        </w:rPr>
        <w:t>做章节题时还能猜，因为题目所在章节已经暗示了方法。</w:t>
      </w:r>
    </w:p>
    <w:p>
      <w:pPr>
        <w:pStyle w:val="ListBullet"/>
      </w:pPr>
      <w:r>
        <w:rPr>
          <w:rFonts w:ascii="Microsoft YaHei" w:hAnsi="Microsoft YaHei" w:eastAsia="Microsoft YaHei"/>
        </w:rPr>
        <w:t>一到模拟考，题目混在一起，就必须自己判断资料类型和统计方法。</w:t>
      </w:r>
    </w:p>
    <w:p>
      <w:pPr>
        <w:pStyle w:val="ListBullet"/>
      </w:pPr>
      <w:r>
        <w:rPr>
          <w:rFonts w:ascii="Microsoft YaHei" w:hAnsi="Microsoft YaHei" w:eastAsia="Microsoft YaHei"/>
        </w:rPr>
        <w:t>一打开 SPSS，软件界面不给提示，所以脑子会空白。</w:t>
      </w:r>
    </w:p>
    <w:p/>
    <w:p>
      <w:r>
        <w:rPr>
          <w:rFonts w:ascii="Microsoft YaHei" w:hAnsi="Microsoft YaHei" w:eastAsia="Microsoft YaHei"/>
        </w:rPr>
        <w:t>所以接下来的复习重点不是从头再读讲义，而是训练三个动作：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从题干判断资料类型。</w:t>
      </w:r>
    </w:p>
    <w:p>
      <w:pPr>
        <w:pStyle w:val="ListNumber"/>
      </w:pPr>
      <w:r>
        <w:rPr>
          <w:rFonts w:ascii="Microsoft YaHei" w:hAnsi="Microsoft YaHei" w:eastAsia="Microsoft YaHei"/>
        </w:rPr>
        <w:t>从资料类型选择统计方法。</w:t>
      </w:r>
    </w:p>
    <w:p>
      <w:pPr>
        <w:pStyle w:val="ListNumber"/>
      </w:pPr>
      <w:r>
        <w:rPr>
          <w:rFonts w:ascii="Microsoft YaHei" w:hAnsi="Microsoft YaHei" w:eastAsia="Microsoft YaHei"/>
        </w:rPr>
        <w:t>从统计方法进入 SPSS 菜单并解释输出。</w:t>
      </w:r>
    </w:p>
    <w:p/>
    <w:p>
      <w:pPr>
        <w:pStyle w:val="Heading2"/>
      </w:pPr>
      <w:r>
        <w:t>9天目标</w:t>
      </w:r>
    </w:p>
    <w:p/>
    <w:p>
      <w:r>
        <w:rPr>
          <w:rFonts w:ascii="Microsoft YaHei" w:hAnsi="Microsoft YaHei" w:eastAsia="Microsoft YaHei"/>
        </w:rPr>
        <w:t>到 6月16日晚上，需要达到：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看题干 30 秒内能说出大概用什么方法。</w:t>
      </w:r>
    </w:p>
    <w:p>
      <w:pPr>
        <w:pStyle w:val="ListBullet"/>
      </w:pPr>
      <w:r>
        <w:rPr>
          <w:rFonts w:ascii="Microsoft YaHei" w:hAnsi="Microsoft YaHei" w:eastAsia="Microsoft YaHei"/>
        </w:rPr>
        <w:t>常见 SPSS 菜单路径能不看笔记走出来。</w:t>
      </w:r>
    </w:p>
    <w:p>
      <w:pPr>
        <w:pStyle w:val="ListBullet"/>
      </w:pPr>
      <w:r>
        <w:rPr>
          <w:rFonts w:ascii="Microsoft YaHei" w:hAnsi="Microsoft YaHei" w:eastAsia="Microsoft YaHei"/>
        </w:rPr>
        <w:t>输出表知道看哪一行、哪一列。</w:t>
      </w:r>
    </w:p>
    <w:p>
      <w:pPr>
        <w:pStyle w:val="ListBullet"/>
      </w:pPr>
      <w:r>
        <w:rPr>
          <w:rFonts w:ascii="Microsoft YaHei" w:hAnsi="Microsoft YaHei" w:eastAsia="Microsoft YaHei"/>
        </w:rPr>
        <w:t>结论能按模板写，不在表述上丢分。</w:t>
      </w:r>
    </w:p>
    <w:p>
      <w:pPr>
        <w:pStyle w:val="ListBullet"/>
      </w:pPr>
      <w:r>
        <w:rPr>
          <w:rFonts w:ascii="Microsoft YaHei" w:hAnsi="Microsoft YaHei" w:eastAsia="Microsoft YaHei"/>
        </w:rPr>
        <w:t>选择题不求全会，但高频概念和错题不再反复错。</w:t>
      </w:r>
    </w:p>
    <w:p/>
    <w:p>
      <w:pPr>
        <w:pStyle w:val="Heading2"/>
      </w:pPr>
      <w:r>
        <w:t>每天学习结构</w:t>
      </w:r>
    </w:p>
    <w:p/>
    <w:p>
      <w:r>
        <w:rPr>
          <w:rFonts w:ascii="Microsoft YaHei" w:hAnsi="Microsoft YaHei" w:eastAsia="Microsoft YaHei"/>
        </w:rPr>
        <w:t>平日 2-3 小时：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15分钟：看方法选择表。</w:t>
      </w:r>
    </w:p>
    <w:p>
      <w:pPr>
        <w:pStyle w:val="ListNumber"/>
      </w:pPr>
      <w:r>
        <w:rPr>
          <w:rFonts w:ascii="Microsoft YaHei" w:hAnsi="Microsoft YaHei" w:eastAsia="Microsoft YaHei"/>
        </w:rPr>
        <w:t>80-100分钟：SPSS完整操作。</w:t>
      </w:r>
    </w:p>
    <w:p>
      <w:pPr>
        <w:pStyle w:val="ListNumber"/>
      </w:pPr>
      <w:r>
        <w:rPr>
          <w:rFonts w:ascii="Microsoft YaHei" w:hAnsi="Microsoft YaHei" w:eastAsia="Microsoft YaHei"/>
        </w:rPr>
        <w:t>30-40分钟：选择题错题和高频概念。</w:t>
      </w:r>
    </w:p>
    <w:p>
      <w:pPr>
        <w:pStyle w:val="ListNumber"/>
      </w:pPr>
      <w:r>
        <w:rPr>
          <w:rFonts w:ascii="Microsoft YaHei" w:hAnsi="Microsoft YaHei" w:eastAsia="Microsoft YaHei"/>
        </w:rPr>
        <w:t>10分钟：默写菜单路径。</w:t>
      </w:r>
    </w:p>
    <w:p/>
    <w:p>
      <w:r>
        <w:rPr>
          <w:rFonts w:ascii="Microsoft YaHei" w:hAnsi="Microsoft YaHei" w:eastAsia="Microsoft YaHei"/>
        </w:rPr>
        <w:t>周末 4-5 小时：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第一段：限时 SPSS 综合题。</w:t>
      </w:r>
    </w:p>
    <w:p>
      <w:pPr>
        <w:pStyle w:val="ListNumber"/>
      </w:pPr>
      <w:r>
        <w:rPr>
          <w:rFonts w:ascii="Microsoft YaHei" w:hAnsi="Microsoft YaHei" w:eastAsia="Microsoft YaHei"/>
        </w:rPr>
        <w:t>第二段：复盘输出表和选择题错题。</w:t>
      </w:r>
    </w:p>
    <w:p/>
    <w:p>
      <w:pPr>
        <w:pStyle w:val="Heading2"/>
      </w:pPr>
      <w:r>
        <w:t>每日任务</w:t>
      </w:r>
    </w:p>
    <w:p/>
    <w:p>
      <w:pPr>
        <w:pStyle w:val="Heading3"/>
      </w:pPr>
      <w:r>
        <w:t>6月8日 晚：模拟考复盘</w:t>
      </w:r>
    </w:p>
    <w:p/>
    <w:p>
      <w:r>
        <w:rPr>
          <w:rFonts w:ascii="Microsoft YaHei" w:hAnsi="Microsoft YaHei" w:eastAsia="Microsoft YaHei"/>
        </w:rPr>
        <w:t>目标：不要急着“重新学全部”，先把不会的东西分类。</w:t>
      </w:r>
    </w:p>
    <w:p/>
    <w:p>
      <w:r>
        <w:rPr>
          <w:rFonts w:ascii="Microsoft YaHei" w:hAnsi="Microsoft YaHei" w:eastAsia="Microsoft YaHei"/>
        </w:rPr>
        <w:t>任务：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把模拟考不会的 SPSS 题分三类：</w:t>
      </w:r>
    </w:p>
    <w:p>
      <w:pPr>
        <w:pStyle w:val="ListBullet"/>
      </w:pPr>
      <w:r>
        <w:rPr>
          <w:rFonts w:ascii="Microsoft YaHei" w:hAnsi="Microsoft YaHei" w:eastAsia="Microsoft YaHei"/>
        </w:rPr>
        <w:t>A类：完全不知道用什么方法。</w:t>
      </w:r>
    </w:p>
    <w:p>
      <w:pPr>
        <w:pStyle w:val="ListBullet"/>
      </w:pPr>
      <w:r>
        <w:rPr>
          <w:rFonts w:ascii="Microsoft YaHei" w:hAnsi="Microsoft YaHei" w:eastAsia="Microsoft YaHei"/>
        </w:rPr>
        <w:t>B类：知道方法，但不知道 SPSS 菜单。</w:t>
      </w:r>
    </w:p>
    <w:p>
      <w:pPr>
        <w:pStyle w:val="ListBullet"/>
      </w:pPr>
      <w:r>
        <w:rPr>
          <w:rFonts w:ascii="Microsoft YaHei" w:hAnsi="Microsoft YaHei" w:eastAsia="Microsoft YaHei"/>
        </w:rPr>
        <w:t>C类：会操作，但不会看输出或写结论。</w:t>
      </w:r>
    </w:p>
    <w:p>
      <w:pPr>
        <w:pStyle w:val="ListBullet"/>
      </w:pPr>
      <w:r>
        <w:rPr>
          <w:rFonts w:ascii="Microsoft YaHei" w:hAnsi="Microsoft YaHei" w:eastAsia="Microsoft YaHei"/>
        </w:rPr>
        <w:t>把不会的选择题按章节标记：描述统计、t检验、方差分析、χ²、非参数、回归、实验设计。</w:t>
      </w:r>
    </w:p>
    <w:p>
      <w:pPr>
        <w:pStyle w:val="ListBullet"/>
      </w:pPr>
      <w:r>
        <w:rPr>
          <w:rFonts w:ascii="Microsoft YaHei" w:hAnsi="Microsoft YaHei" w:eastAsia="Microsoft YaHei"/>
        </w:rPr>
        <w:t>新建或补充一份 `模拟考问题清单`。</w:t>
      </w:r>
    </w:p>
    <w:p/>
    <w:p>
      <w:r>
        <w:rPr>
          <w:rFonts w:ascii="Microsoft YaHei" w:hAnsi="Microsoft YaHei" w:eastAsia="Microsoft YaHei"/>
        </w:rPr>
        <w:t>当天只追求定位问题，不要求一次补完。</w:t>
      </w:r>
    </w:p>
    <w:p/>
    <w:p>
      <w:pPr>
        <w:pStyle w:val="Heading3"/>
      </w:pPr>
      <w:r>
        <w:t>6月9日：描述统计 + 统计图 + 数据录入</w:t>
      </w:r>
    </w:p>
    <w:p/>
    <w:p>
      <w:r>
        <w:rPr>
          <w:rFonts w:ascii="Microsoft YaHei" w:hAnsi="Microsoft YaHei" w:eastAsia="Microsoft YaHei"/>
        </w:rPr>
        <w:t>SPSS必练：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Variable View：变量名、标签、值标签、Measure。</w:t>
      </w:r>
    </w:p>
    <w:p>
      <w:pPr>
        <w:pStyle w:val="ListBullet"/>
      </w:pPr>
      <w:r>
        <w:rPr>
          <w:rFonts w:ascii="Microsoft YaHei" w:hAnsi="Microsoft YaHei" w:eastAsia="Microsoft YaHei"/>
        </w:rPr>
        <w:t>Data View：一行一个对象，一列一个变量。</w:t>
      </w:r>
    </w:p>
    <w:p>
      <w:pPr>
        <w:pStyle w:val="ListBullet"/>
      </w:pPr>
      <w:r>
        <w:rPr>
          <w:rFonts w:ascii="Microsoft YaHei" w:hAnsi="Microsoft YaHei" w:eastAsia="Microsoft YaHei"/>
        </w:rPr>
        <w:t>`Explore`：均数、标准差、中位数、四分位数、正态性检验。</w:t>
      </w:r>
    </w:p>
    <w:p>
      <w:pPr>
        <w:pStyle w:val="ListBullet"/>
      </w:pPr>
      <w:r>
        <w:rPr>
          <w:rFonts w:ascii="Microsoft YaHei" w:hAnsi="Microsoft YaHei" w:eastAsia="Microsoft YaHei"/>
        </w:rPr>
        <w:t>`Frequencies`：频数、百分比、构成比。</w:t>
      </w:r>
    </w:p>
    <w:p>
      <w:pPr>
        <w:pStyle w:val="ListBullet"/>
      </w:pPr>
      <w:r>
        <w:rPr>
          <w:rFonts w:ascii="Microsoft YaHei" w:hAnsi="Microsoft YaHei" w:eastAsia="Microsoft YaHei"/>
        </w:rPr>
        <w:t>`Chart Builder`：直方图、箱线图、条图、散点图。</w:t>
      </w:r>
    </w:p>
    <w:p/>
    <w:p>
      <w:r>
        <w:rPr>
          <w:rFonts w:ascii="Microsoft YaHei" w:hAnsi="Microsoft YaHei" w:eastAsia="Microsoft YaHei"/>
        </w:rPr>
        <w:t>选择题重点：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均数/中位数/几何均数适用条件。</w:t>
      </w:r>
    </w:p>
    <w:p>
      <w:pPr>
        <w:pStyle w:val="ListBullet"/>
      </w:pPr>
      <w:r>
        <w:rPr>
          <w:rFonts w:ascii="Microsoft YaHei" w:hAnsi="Microsoft YaHei" w:eastAsia="Microsoft YaHei"/>
        </w:rPr>
        <w:t>标准差、四分位数、变异系数。</w:t>
      </w:r>
    </w:p>
    <w:p>
      <w:pPr>
        <w:pStyle w:val="ListBullet"/>
      </w:pPr>
      <w:r>
        <w:rPr>
          <w:rFonts w:ascii="Microsoft YaHei" w:hAnsi="Microsoft YaHei" w:eastAsia="Microsoft YaHei"/>
        </w:rPr>
        <w:t>条图、圆图、线图、直方图、散点图分别适合什么资料。</w:t>
      </w:r>
    </w:p>
    <w:p/>
    <w:p>
      <w:r>
        <w:rPr>
          <w:rFonts w:ascii="Microsoft YaHei" w:hAnsi="Microsoft YaHei" w:eastAsia="Microsoft YaHei"/>
        </w:rPr>
        <w:t>产出：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至少保存 3 张截图。</w:t>
      </w:r>
    </w:p>
    <w:p>
      <w:pPr>
        <w:pStyle w:val="ListBullet"/>
      </w:pPr>
      <w:r>
        <w:rPr>
          <w:rFonts w:ascii="Microsoft YaHei" w:hAnsi="Microsoft YaHei" w:eastAsia="Microsoft YaHei"/>
        </w:rPr>
        <w:t>写出“描述统计题”的固定答题步骤。</w:t>
      </w:r>
    </w:p>
    <w:p/>
    <w:p>
      <w:pPr>
        <w:pStyle w:val="Heading3"/>
      </w:pPr>
      <w:r>
        <w:t>6月10日：t检验 + 方差分析</w:t>
      </w:r>
    </w:p>
    <w:p/>
    <w:p>
      <w:r>
        <w:rPr>
          <w:rFonts w:ascii="Microsoft YaHei" w:hAnsi="Microsoft YaHei" w:eastAsia="Microsoft YaHei"/>
        </w:rPr>
        <w:t>SPSS必练：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单样本t检验。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配对t检验。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独立样本t检验。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单因素方差分析。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方差分析后的两两比较只需知道 P&lt;0.05 后才看。</w:t>
      </w:r>
    </w:p>
    <w:p/>
    <w:p>
      <w:r>
        <w:rPr>
          <w:rFonts w:ascii="Microsoft YaHei" w:hAnsi="Microsoft YaHei" w:eastAsia="Microsoft YaHei"/>
        </w:rPr>
        <w:t>判断重点：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一个样本均数和已知总体均数比：单样本t。</w:t>
      </w:r>
    </w:p>
    <w:p>
      <w:pPr>
        <w:pStyle w:val="ListBullet"/>
      </w:pPr>
      <w:r>
        <w:rPr>
          <w:rFonts w:ascii="Microsoft YaHei" w:hAnsi="Microsoft YaHei" w:eastAsia="Microsoft YaHei"/>
        </w:rPr>
        <w:t>同一批人前后比：配对t。</w:t>
      </w:r>
    </w:p>
    <w:p>
      <w:pPr>
        <w:pStyle w:val="ListBullet"/>
      </w:pPr>
      <w:r>
        <w:rPr>
          <w:rFonts w:ascii="Microsoft YaHei" w:hAnsi="Microsoft YaHei" w:eastAsia="Microsoft YaHei"/>
        </w:rPr>
        <w:t>两个独立组均数比：独立样本t。</w:t>
      </w:r>
    </w:p>
    <w:p>
      <w:pPr>
        <w:pStyle w:val="ListBullet"/>
      </w:pPr>
      <w:r>
        <w:rPr>
          <w:rFonts w:ascii="Microsoft YaHei" w:hAnsi="Microsoft YaHei" w:eastAsia="Microsoft YaHei"/>
        </w:rPr>
        <w:t>三组及以上均数比：方差分析。</w:t>
      </w:r>
    </w:p>
    <w:p/>
    <w:p>
      <w:r>
        <w:rPr>
          <w:rFonts w:ascii="Microsoft YaHei" w:hAnsi="Microsoft YaHei" w:eastAsia="Microsoft YaHei"/>
        </w:rPr>
        <w:t>输出重点：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t检验看 `Sig.(2-tailed)`。</w:t>
      </w:r>
    </w:p>
    <w:p>
      <w:pPr>
        <w:pStyle w:val="ListBullet"/>
      </w:pPr>
      <w:r>
        <w:rPr>
          <w:rFonts w:ascii="Microsoft YaHei" w:hAnsi="Microsoft YaHei" w:eastAsia="Microsoft YaHei"/>
        </w:rPr>
        <w:t>独立样本t先看 Levene，再决定看哪一行。</w:t>
      </w:r>
    </w:p>
    <w:p>
      <w:pPr>
        <w:pStyle w:val="ListBullet"/>
      </w:pPr>
      <w:r>
        <w:rPr>
          <w:rFonts w:ascii="Microsoft YaHei" w:hAnsi="Microsoft YaHei" w:eastAsia="Microsoft YaHei"/>
        </w:rPr>
        <w:t>方差分析看 ANOVA 表的 `Sig.`。</w:t>
      </w:r>
    </w:p>
    <w:p/>
    <w:p>
      <w:r>
        <w:rPr>
          <w:rFonts w:ascii="Microsoft YaHei" w:hAnsi="Microsoft YaHei" w:eastAsia="Microsoft YaHei"/>
        </w:rPr>
        <w:t>产出：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完成“均数比较四件套”截图。</w:t>
      </w:r>
    </w:p>
    <w:p/>
    <w:p>
      <w:pPr>
        <w:pStyle w:val="Heading3"/>
      </w:pPr>
      <w:r>
        <w:t>6月11日：χ²检验 + 非参数检验</w:t>
      </w:r>
    </w:p>
    <w:p/>
    <w:p>
      <w:r>
        <w:rPr>
          <w:rFonts w:ascii="Microsoft YaHei" w:hAnsi="Microsoft YaHei" w:eastAsia="Microsoft YaHei"/>
        </w:rPr>
        <w:t>SPSS必练：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`Crosstabs` 做 χ²检验。</w:t>
      </w:r>
    </w:p>
    <w:p>
      <w:pPr>
        <w:pStyle w:val="ListBullet"/>
      </w:pPr>
      <w:r>
        <w:rPr>
          <w:rFonts w:ascii="Microsoft YaHei" w:hAnsi="Microsoft YaHei" w:eastAsia="Microsoft YaHei"/>
        </w:rPr>
        <w:t>Wilcoxon 符号秩检验。</w:t>
      </w:r>
    </w:p>
    <w:p>
      <w:pPr>
        <w:pStyle w:val="ListBullet"/>
      </w:pPr>
      <w:r>
        <w:rPr>
          <w:rFonts w:ascii="Microsoft YaHei" w:hAnsi="Microsoft YaHei" w:eastAsia="Microsoft YaHei"/>
        </w:rPr>
        <w:t>Mann-Whitney U 检验。</w:t>
      </w:r>
    </w:p>
    <w:p>
      <w:pPr>
        <w:pStyle w:val="ListBullet"/>
      </w:pPr>
      <w:r>
        <w:rPr>
          <w:rFonts w:ascii="Microsoft YaHei" w:hAnsi="Microsoft YaHei" w:eastAsia="Microsoft YaHei"/>
        </w:rPr>
        <w:t>Kruskal-Wallis H 检验。</w:t>
      </w:r>
    </w:p>
    <w:p/>
    <w:p>
      <w:r>
        <w:rPr>
          <w:rFonts w:ascii="Microsoft YaHei" w:hAnsi="Microsoft YaHei" w:eastAsia="Microsoft YaHei"/>
        </w:rPr>
        <w:t>判断重点：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两个分类变量：χ²检验。</w:t>
      </w:r>
    </w:p>
    <w:p>
      <w:pPr>
        <w:pStyle w:val="ListBullet"/>
      </w:pPr>
      <w:r>
        <w:rPr>
          <w:rFonts w:ascii="Microsoft YaHei" w:hAnsi="Microsoft YaHei" w:eastAsia="Microsoft YaHei"/>
        </w:rPr>
        <w:t>配对等级资料或偏态配对资料：Wilcoxon。</w:t>
      </w:r>
    </w:p>
    <w:p>
      <w:pPr>
        <w:pStyle w:val="ListBullet"/>
      </w:pPr>
      <w:r>
        <w:rPr>
          <w:rFonts w:ascii="Microsoft YaHei" w:hAnsi="Microsoft YaHei" w:eastAsia="Microsoft YaHei"/>
        </w:rPr>
        <w:t>两独立组等级资料或偏态资料：Mann-Whitney。</w:t>
      </w:r>
    </w:p>
    <w:p>
      <w:pPr>
        <w:pStyle w:val="ListBullet"/>
      </w:pPr>
      <w:r>
        <w:rPr>
          <w:rFonts w:ascii="Microsoft YaHei" w:hAnsi="Microsoft YaHei" w:eastAsia="Microsoft YaHei"/>
        </w:rPr>
        <w:t>多独立组等级资料或偏态资料：Kruskal-Wallis。</w:t>
      </w:r>
    </w:p>
    <w:p/>
    <w:p>
      <w:r>
        <w:rPr>
          <w:rFonts w:ascii="Microsoft YaHei" w:hAnsi="Microsoft YaHei" w:eastAsia="Microsoft YaHei"/>
        </w:rPr>
        <w:t>输出重点：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χ²检验看 `Pearson Chi-Square`。</w:t>
      </w:r>
    </w:p>
    <w:p>
      <w:pPr>
        <w:pStyle w:val="ListBullet"/>
      </w:pPr>
      <w:r>
        <w:rPr>
          <w:rFonts w:ascii="Microsoft YaHei" w:hAnsi="Microsoft YaHei" w:eastAsia="Microsoft YaHei"/>
        </w:rPr>
        <w:t>非参数看 `Asymp. Sig.`。</w:t>
      </w:r>
    </w:p>
    <w:p/>
    <w:p>
      <w:r>
        <w:rPr>
          <w:rFonts w:ascii="Microsoft YaHei" w:hAnsi="Microsoft YaHei" w:eastAsia="Microsoft YaHei"/>
        </w:rPr>
        <w:t>产出：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写出“什么时候不用t检验，改用非参数”的判断卡。</w:t>
      </w:r>
    </w:p>
    <w:p/>
    <w:p>
      <w:pPr>
        <w:pStyle w:val="Heading3"/>
      </w:pPr>
      <w:r>
        <w:t>6月12日：相关 + 线性回归 + Logistic回归</w:t>
      </w:r>
    </w:p>
    <w:p/>
    <w:p>
      <w:r>
        <w:rPr>
          <w:rFonts w:ascii="Microsoft YaHei" w:hAnsi="Microsoft YaHei" w:eastAsia="Microsoft YaHei"/>
        </w:rPr>
        <w:t>SPSS必练：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Pearson相关。</w:t>
      </w:r>
    </w:p>
    <w:p>
      <w:pPr>
        <w:pStyle w:val="ListBullet"/>
      </w:pPr>
      <w:r>
        <w:rPr>
          <w:rFonts w:ascii="Microsoft YaHei" w:hAnsi="Microsoft YaHei" w:eastAsia="Microsoft YaHei"/>
        </w:rPr>
        <w:t>简单线性回归。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多元线性回归。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二元 Logistic 回归。</w:t>
      </w:r>
    </w:p>
    <w:p/>
    <w:p>
      <w:r>
        <w:rPr>
          <w:rFonts w:ascii="Microsoft YaHei" w:hAnsi="Microsoft YaHei" w:eastAsia="Microsoft YaHei"/>
        </w:rPr>
        <w:t>判断重点：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两个计量变量关系：相关。</w:t>
      </w:r>
    </w:p>
    <w:p>
      <w:pPr>
        <w:pStyle w:val="ListBullet"/>
      </w:pPr>
      <w:r>
        <w:rPr>
          <w:rFonts w:ascii="Microsoft YaHei" w:hAnsi="Microsoft YaHei" w:eastAsia="Microsoft YaHei"/>
        </w:rPr>
        <w:t>一个计量因变量和一个或多个自变量：线性回归。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一个二分类因变量和多个自变量：Logistic回归。</w:t>
      </w:r>
    </w:p>
    <w:p/>
    <w:p>
      <w:r>
        <w:rPr>
          <w:rFonts w:ascii="Microsoft YaHei" w:hAnsi="Microsoft YaHei" w:eastAsia="Microsoft YaHei"/>
        </w:rPr>
        <w:t>输出重点：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相关看 `Pearson Correlation` 和 `Sig.`。</w:t>
      </w:r>
    </w:p>
    <w:p>
      <w:pPr>
        <w:pStyle w:val="ListBullet"/>
      </w:pPr>
      <w:r>
        <w:rPr>
          <w:rFonts w:ascii="Microsoft YaHei" w:hAnsi="Microsoft YaHei" w:eastAsia="Microsoft YaHei"/>
        </w:rPr>
        <w:t>线性回归看 `Model Summary`、`ANOVA`、`Coefficients`。</w:t>
      </w:r>
    </w:p>
    <w:p>
      <w:pPr>
        <w:pStyle w:val="ListBullet"/>
      </w:pPr>
      <w:r>
        <w:rPr>
          <w:rFonts w:ascii="Microsoft YaHei" w:hAnsi="Microsoft YaHei" w:eastAsia="Microsoft YaHei"/>
        </w:rPr>
        <w:t>Logistic看 `Variables in the Equation` 的 `B`、`Sig.`、`Exp(B)`。</w:t>
      </w:r>
    </w:p>
    <w:p>
      <w:pPr>
        <w:pStyle w:val="ListBullet"/>
      </w:pPr>
      <w:r>
        <w:rPr>
          <w:rFonts w:ascii="Microsoft YaHei" w:hAnsi="Microsoft YaHei" w:eastAsia="Microsoft YaHei"/>
        </w:rPr>
        <w:t>`Exp(B)` 就是 OR。</w:t>
      </w:r>
    </w:p>
    <w:p/>
    <w:p>
      <w:r>
        <w:rPr>
          <w:rFonts w:ascii="Microsoft YaHei" w:hAnsi="Microsoft YaHei" w:eastAsia="Microsoft YaHei"/>
        </w:rPr>
        <w:t>产出：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完成“回归输出阅读卡”。</w:t>
      </w:r>
    </w:p>
    <w:p/>
    <w:p>
      <w:pPr>
        <w:pStyle w:val="Heading3"/>
      </w:pPr>
      <w:r>
        <w:t>6月13日：SPSS综合训练一</w:t>
      </w:r>
    </w:p>
    <w:p/>
    <w:p>
      <w:r>
        <w:rPr>
          <w:rFonts w:ascii="Microsoft YaHei" w:hAnsi="Microsoft YaHei" w:eastAsia="Microsoft YaHei"/>
        </w:rPr>
        <w:t>目标：练“混合题型下选方法”。</w:t>
      </w:r>
    </w:p>
    <w:p/>
    <w:p>
      <w:r>
        <w:rPr>
          <w:rFonts w:ascii="Microsoft YaHei" w:hAnsi="Microsoft YaHei" w:eastAsia="Microsoft YaHei"/>
        </w:rPr>
        <w:t>任务：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从课程 `.sav` 文件中混合抽 8-10 个例题。</w:t>
      </w:r>
    </w:p>
    <w:p>
      <w:pPr>
        <w:pStyle w:val="ListBullet"/>
      </w:pPr>
      <w:r>
        <w:rPr>
          <w:rFonts w:ascii="Microsoft YaHei" w:hAnsi="Microsoft YaHei" w:eastAsia="Microsoft YaHei"/>
        </w:rPr>
        <w:t>每题先不打开讲义，先写：</w:t>
      </w:r>
    </w:p>
    <w:p>
      <w:pPr>
        <w:pStyle w:val="ListBullet"/>
      </w:pPr>
      <w:r>
        <w:rPr>
          <w:rFonts w:ascii="Microsoft YaHei" w:hAnsi="Microsoft YaHei" w:eastAsia="Microsoft YaHei"/>
        </w:rPr>
        <w:t>资料类型。</w:t>
      </w:r>
    </w:p>
    <w:p>
      <w:pPr>
        <w:pStyle w:val="ListBullet"/>
      </w:pPr>
      <w:r>
        <w:rPr>
          <w:rFonts w:ascii="Microsoft YaHei" w:hAnsi="Microsoft YaHei" w:eastAsia="Microsoft YaHei"/>
        </w:rPr>
        <w:t>比较目的。</w:t>
      </w:r>
    </w:p>
    <w:p>
      <w:pPr>
        <w:pStyle w:val="ListBullet"/>
      </w:pPr>
      <w:r>
        <w:rPr>
          <w:rFonts w:ascii="Microsoft YaHei" w:hAnsi="Microsoft YaHei" w:eastAsia="Microsoft YaHei"/>
        </w:rPr>
        <w:t>统计方法。</w:t>
      </w:r>
    </w:p>
    <w:p>
      <w:pPr>
        <w:pStyle w:val="ListBullet"/>
      </w:pPr>
      <w:r>
        <w:rPr>
          <w:rFonts w:ascii="Microsoft YaHei" w:hAnsi="Microsoft YaHei" w:eastAsia="Microsoft YaHei"/>
        </w:rPr>
        <w:t>菜单路径。</w:t>
      </w:r>
    </w:p>
    <w:p>
      <w:pPr>
        <w:pStyle w:val="ListBullet"/>
      </w:pPr>
      <w:r>
        <w:rPr>
          <w:rFonts w:ascii="Microsoft YaHei" w:hAnsi="Microsoft YaHei" w:eastAsia="Microsoft YaHei"/>
        </w:rPr>
        <w:t>看哪个输出表。</w:t>
      </w:r>
    </w:p>
    <w:p>
      <w:pPr>
        <w:pStyle w:val="ListBullet"/>
      </w:pPr>
      <w:r>
        <w:rPr>
          <w:rFonts w:ascii="Microsoft YaHei" w:hAnsi="Microsoft YaHei" w:eastAsia="Microsoft YaHei"/>
        </w:rPr>
        <w:t>结论。</w:t>
      </w:r>
    </w:p>
    <w:p>
      <w:pPr>
        <w:pStyle w:val="ListBullet"/>
      </w:pPr>
      <w:r>
        <w:rPr>
          <w:rFonts w:ascii="Microsoft YaHei" w:hAnsi="Microsoft YaHei" w:eastAsia="Microsoft YaHei"/>
        </w:rPr>
        <w:t>做完再对照讲义或截图。</w:t>
      </w:r>
    </w:p>
    <w:p/>
    <w:p>
      <w:r>
        <w:rPr>
          <w:rFonts w:ascii="Microsoft YaHei" w:hAnsi="Microsoft YaHei" w:eastAsia="Microsoft YaHei"/>
        </w:rPr>
        <w:t>当天不要追求速度，追求“流程完整”。</w:t>
      </w:r>
    </w:p>
    <w:p/>
    <w:p>
      <w:pPr>
        <w:pStyle w:val="Heading3"/>
      </w:pPr>
      <w:r>
        <w:t>6月14日：SPSS综合训练二 + 选择题限时</w:t>
      </w:r>
    </w:p>
    <w:p/>
    <w:p>
      <w:r>
        <w:rPr>
          <w:rFonts w:ascii="Microsoft YaHei" w:hAnsi="Microsoft YaHei" w:eastAsia="Microsoft YaHei"/>
        </w:rPr>
        <w:t>目标：模拟考试节奏。</w:t>
      </w:r>
    </w:p>
    <w:p/>
    <w:p>
      <w:r>
        <w:rPr>
          <w:rFonts w:ascii="Microsoft YaHei" w:hAnsi="Microsoft YaHei" w:eastAsia="Microsoft YaHei"/>
        </w:rPr>
        <w:t>任务：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60分钟完成一套 SPSS 操作模拟。</w:t>
      </w:r>
    </w:p>
    <w:p>
      <w:pPr>
        <w:pStyle w:val="ListBullet"/>
      </w:pPr>
      <w:r>
        <w:rPr>
          <w:rFonts w:ascii="Microsoft YaHei" w:hAnsi="Microsoft YaHei" w:eastAsia="Microsoft YaHei"/>
        </w:rPr>
        <w:t>45分钟做 50 道选择题。</w:t>
      </w:r>
    </w:p>
    <w:p>
      <w:pPr>
        <w:pStyle w:val="ListBullet"/>
      </w:pPr>
      <w:r>
        <w:rPr>
          <w:rFonts w:ascii="Microsoft YaHei" w:hAnsi="Microsoft YaHei" w:eastAsia="Microsoft YaHei"/>
        </w:rPr>
        <w:t>复盘时只问三个问题：</w:t>
      </w:r>
    </w:p>
    <w:p>
      <w:pPr>
        <w:pStyle w:val="ListBullet"/>
      </w:pPr>
      <w:r>
        <w:rPr>
          <w:rFonts w:ascii="Microsoft YaHei" w:hAnsi="Microsoft YaHei" w:eastAsia="Microsoft YaHei"/>
        </w:rPr>
        <w:t>是不会选方法？</w:t>
      </w:r>
    </w:p>
    <w:p>
      <w:pPr>
        <w:pStyle w:val="ListBullet"/>
      </w:pPr>
      <w:r>
        <w:rPr>
          <w:rFonts w:ascii="Microsoft YaHei" w:hAnsi="Microsoft YaHei" w:eastAsia="Microsoft YaHei"/>
        </w:rPr>
        <w:t>是不会走菜单？</w:t>
      </w:r>
    </w:p>
    <w:p>
      <w:pPr>
        <w:pStyle w:val="ListBullet"/>
      </w:pPr>
      <w:r>
        <w:rPr>
          <w:rFonts w:ascii="Microsoft YaHei" w:hAnsi="Microsoft YaHei" w:eastAsia="Microsoft YaHei"/>
        </w:rPr>
        <w:t>是不会看输出？</w:t>
      </w:r>
    </w:p>
    <w:p/>
    <w:p>
      <w:r>
        <w:rPr>
          <w:rFonts w:ascii="Microsoft YaHei" w:hAnsi="Microsoft YaHei" w:eastAsia="Microsoft YaHei"/>
        </w:rPr>
        <w:t>产出：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`最后不会清单`。</w:t>
      </w:r>
    </w:p>
    <w:p/>
    <w:p>
      <w:pPr>
        <w:pStyle w:val="Heading3"/>
      </w:pPr>
      <w:r>
        <w:t>6月15日：按不会清单补洞</w:t>
      </w:r>
    </w:p>
    <w:p/>
    <w:p>
      <w:r>
        <w:rPr>
          <w:rFonts w:ascii="Microsoft YaHei" w:hAnsi="Microsoft YaHei" w:eastAsia="Microsoft YaHei"/>
        </w:rPr>
        <w:t>目标：哪里不会补哪里，不再平均用力。</w:t>
      </w:r>
    </w:p>
    <w:p/>
    <w:p>
      <w:r>
        <w:rPr>
          <w:rFonts w:ascii="Microsoft YaHei" w:hAnsi="Microsoft YaHei" w:eastAsia="Microsoft YaHei"/>
        </w:rPr>
        <w:t>任务：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A类问题：补方法选择。</w:t>
      </w:r>
    </w:p>
    <w:p>
      <w:pPr>
        <w:pStyle w:val="ListBullet"/>
      </w:pPr>
      <w:r>
        <w:rPr>
          <w:rFonts w:ascii="Microsoft YaHei" w:hAnsi="Microsoft YaHei" w:eastAsia="Microsoft YaHei"/>
        </w:rPr>
        <w:t>B类问题：补菜单路径。</w:t>
      </w:r>
    </w:p>
    <w:p>
      <w:pPr>
        <w:pStyle w:val="ListBullet"/>
      </w:pPr>
      <w:r>
        <w:rPr>
          <w:rFonts w:ascii="Microsoft YaHei" w:hAnsi="Microsoft YaHei" w:eastAsia="Microsoft YaHei"/>
        </w:rPr>
        <w:t>C类问题：补输出解释和结论模板。</w:t>
      </w:r>
    </w:p>
    <w:p>
      <w:pPr>
        <w:pStyle w:val="ListBullet"/>
      </w:pPr>
      <w:r>
        <w:rPr>
          <w:rFonts w:ascii="Microsoft YaHei" w:hAnsi="Microsoft YaHei" w:eastAsia="Microsoft YaHei"/>
        </w:rPr>
        <w:t>每个薄弱方法至少练 2 道 SPSS。</w:t>
      </w:r>
    </w:p>
    <w:p/>
    <w:p>
      <w:r>
        <w:rPr>
          <w:rFonts w:ascii="Microsoft YaHei" w:hAnsi="Microsoft YaHei" w:eastAsia="Microsoft YaHei"/>
        </w:rPr>
        <w:t>产出：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最终版检验选择表。</w:t>
      </w:r>
    </w:p>
    <w:p/>
    <w:p>
      <w:pPr>
        <w:pStyle w:val="Heading3"/>
      </w:pPr>
      <w:r>
        <w:t>6月16日：考前压缩复习</w:t>
      </w:r>
    </w:p>
    <w:p/>
    <w:p>
      <w:r>
        <w:rPr>
          <w:rFonts w:ascii="Microsoft YaHei" w:hAnsi="Microsoft YaHei" w:eastAsia="Microsoft YaHei"/>
        </w:rPr>
        <w:t>目标：不学新东西，只稳住能拿分的题。</w:t>
      </w:r>
    </w:p>
    <w:p/>
    <w:p>
      <w:r>
        <w:rPr>
          <w:rFonts w:ascii="Microsoft YaHei" w:hAnsi="Microsoft YaHei" w:eastAsia="Microsoft YaHei"/>
        </w:rPr>
        <w:t>任务：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 SPSS 截图。</w:t>
      </w:r>
    </w:p>
    <w:p>
      <w:pPr>
        <w:pStyle w:val="ListBullet"/>
      </w:pPr>
      <w:r>
        <w:rPr>
          <w:rFonts w:ascii="Microsoft YaHei" w:hAnsi="Microsoft YaHei" w:eastAsia="Microsoft YaHei"/>
        </w:rPr>
        <w:t>背菜单路径。</w:t>
      </w:r>
    </w:p>
    <w:p>
      <w:pPr>
        <w:pStyle w:val="ListBullet"/>
      </w:pPr>
      <w:r>
        <w:rPr>
          <w:rFonts w:ascii="Microsoft YaHei" w:hAnsi="Microsoft YaHei" w:eastAsia="Microsoft YaHei"/>
        </w:rPr>
        <w:t>看错题本。</w:t>
      </w:r>
    </w:p>
    <w:p>
      <w:pPr>
        <w:pStyle w:val="ListBullet"/>
      </w:pPr>
      <w:r>
        <w:rPr>
          <w:rFonts w:ascii="Microsoft YaHei" w:hAnsi="Microsoft YaHei" w:eastAsia="Microsoft YaHei"/>
        </w:rPr>
        <w:t>背结论模板。</w:t>
      </w:r>
    </w:p>
    <w:p>
      <w:pPr>
        <w:pStyle w:val="ListBullet"/>
      </w:pPr>
      <w:r>
        <w:rPr>
          <w:rFonts w:ascii="Microsoft YaHei" w:hAnsi="Microsoft YaHei" w:eastAsia="Microsoft YaHei"/>
        </w:rPr>
        <w:t>睡前只过一遍：</w:t>
      </w:r>
    </w:p>
    <w:p>
      <w:pPr>
        <w:pStyle w:val="ListBullet"/>
      </w:pPr>
      <w:r>
        <w:rPr>
          <w:rFonts w:ascii="Microsoft YaHei" w:hAnsi="Microsoft YaHei" w:eastAsia="Microsoft YaHei"/>
        </w:rPr>
        <w:t>用什么检验。</w:t>
      </w:r>
    </w:p>
    <w:p>
      <w:pPr>
        <w:pStyle w:val="ListBullet"/>
      </w:pPr>
      <w:r>
        <w:rPr>
          <w:rFonts w:ascii="Microsoft YaHei" w:hAnsi="Microsoft YaHei" w:eastAsia="Microsoft YaHei"/>
        </w:rPr>
        <w:t>点哪个菜单。</w:t>
      </w:r>
    </w:p>
    <w:p>
      <w:pPr>
        <w:pStyle w:val="ListBullet"/>
      </w:pPr>
      <w:r>
        <w:rPr>
          <w:rFonts w:ascii="Microsoft YaHei" w:hAnsi="Microsoft YaHei" w:eastAsia="Microsoft YaHei"/>
        </w:rPr>
        <w:t>看哪个 P 值。</w:t>
      </w:r>
    </w:p>
    <w:p>
      <w:pPr>
        <w:pStyle w:val="ListBullet"/>
      </w:pPr>
      <w:r>
        <w:rPr>
          <w:rFonts w:ascii="Microsoft YaHei" w:hAnsi="Microsoft YaHei" w:eastAsia="Microsoft YaHei"/>
        </w:rPr>
        <w:t>怎么写结论。</w:t>
      </w:r>
    </w:p>
    <w:p/>
    <w:p>
      <w:pPr>
        <w:pStyle w:val="Heading3"/>
      </w:pPr>
      <w:r>
        <w:t>6月17日上午：轻复盘</w:t>
      </w:r>
    </w:p>
    <w:p/>
    <w:p>
      <w:r>
        <w:rPr>
          <w:rFonts w:ascii="Microsoft YaHei" w:hAnsi="Microsoft YaHei" w:eastAsia="Microsoft YaHei"/>
        </w:rPr>
        <w:t>任务：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不刷新题。</w:t>
      </w:r>
    </w:p>
    <w:p>
      <w:pPr>
        <w:pStyle w:val="ListBullet"/>
      </w:pPr>
      <w:r>
        <w:rPr>
          <w:rFonts w:ascii="Microsoft YaHei" w:hAnsi="Microsoft YaHei" w:eastAsia="Microsoft YaHei"/>
        </w:rPr>
        <w:t>只看一页速记和截图。</w:t>
      </w:r>
    </w:p>
    <w:p>
      <w:pPr>
        <w:pStyle w:val="ListBullet"/>
      </w:pPr>
      <w:r>
        <w:rPr>
          <w:rFonts w:ascii="Microsoft YaHei" w:hAnsi="Microsoft YaHei" w:eastAsia="Microsoft YaHei"/>
        </w:rPr>
        <w:t>保持手感，下午考试。</w:t>
      </w:r>
    </w:p>
    <w:p/>
    <w:p>
      <w:pPr>
        <w:pStyle w:val="Heading2"/>
      </w:pPr>
      <w:r>
        <w:t>最重要的转变</w:t>
      </w:r>
    </w:p>
    <w:p/>
    <w:p>
      <w:r>
        <w:rPr>
          <w:rFonts w:ascii="Microsoft YaHei" w:hAnsi="Microsoft YaHei" w:eastAsia="Microsoft YaHei"/>
        </w:rPr>
        <w:t>从今天开始，每道题都按这 6 句话训练：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这是什么资料？</w:t>
      </w:r>
    </w:p>
    <w:p>
      <w:pPr>
        <w:pStyle w:val="ListNumber"/>
      </w:pPr>
      <w:r>
        <w:rPr>
          <w:rFonts w:ascii="Microsoft YaHei" w:hAnsi="Microsoft YaHei" w:eastAsia="Microsoft YaHei"/>
        </w:rPr>
        <w:t>几组？独立还是配对？</w:t>
      </w:r>
    </w:p>
    <w:p>
      <w:pPr>
        <w:pStyle w:val="ListNumber"/>
      </w:pPr>
      <w:r>
        <w:rPr>
          <w:rFonts w:ascii="Microsoft YaHei" w:hAnsi="Microsoft YaHei" w:eastAsia="Microsoft YaHei"/>
        </w:rPr>
        <w:t>结局变量是计量、分类、等级，还是二分类？</w:t>
      </w:r>
    </w:p>
    <w:p>
      <w:pPr>
        <w:pStyle w:val="ListNumber"/>
      </w:pPr>
      <w:r>
        <w:rPr>
          <w:rFonts w:ascii="Microsoft YaHei" w:hAnsi="Microsoft YaHei" w:eastAsia="Microsoft YaHei"/>
        </w:rPr>
        <w:t>所以用什么统计方法？</w:t>
      </w:r>
    </w:p>
    <w:p>
      <w:pPr>
        <w:pStyle w:val="ListNumber"/>
      </w:pPr>
      <w:r>
        <w:rPr>
          <w:rFonts w:ascii="Microsoft YaHei" w:hAnsi="Microsoft YaHei" w:eastAsia="Microsoft YaHei"/>
        </w:rPr>
        <w:t>SPSS从哪个菜单进？</w:t>
      </w:r>
    </w:p>
    <w:p>
      <w:pPr>
        <w:pStyle w:val="ListNumber"/>
      </w:pPr>
      <w:r>
        <w:rPr>
          <w:rFonts w:ascii="Microsoft YaHei" w:hAnsi="Microsoft YaHei" w:eastAsia="Microsoft YaHei"/>
        </w:rPr>
        <w:t>输出里看哪个 P 值，怎么写结论？</w:t>
      </w:r>
    </w:p>
    <w:p/>
    <w:p>
      <w:r>
        <w:rPr>
          <w:rFonts w:ascii="Microsoft YaHei" w:hAnsi="Microsoft YaHei" w:eastAsia="Microsoft YaHei"/>
        </w:rPr>
        <w:t>如果这 6 句话能练熟，SPSS 大题会从“看界面脑子空白”变成“按流程走”。这就是剩下 9 天最现实、最有效的提分方式。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