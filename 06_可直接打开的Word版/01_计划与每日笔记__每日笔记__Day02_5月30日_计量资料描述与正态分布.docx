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Day02：2026年5月30日 周六 计量资料描述与正态分布</w:t>
      </w:r>
    </w:p>
    <w:p/>
    <w:p/>
    <w:p>
      <w:r>
        <w:rPr>
          <w:rFonts w:ascii="Microsoft YaHei" w:hAnsi="Microsoft YaHei" w:eastAsia="Microsoft YaHei"/>
        </w:rPr>
        <w:t>主题：计量资料描述 + 正态分布 + SPSS 探索（Explore）</w:t>
      </w:r>
    </w:p>
    <w:p/>
    <w:p>
      <w:r>
        <w:rPr>
          <w:rFonts w:ascii="Microsoft YaHei" w:hAnsi="Microsoft YaHei" w:eastAsia="Microsoft YaHei"/>
        </w:rPr>
        <w:t>今天的目标不是“把统计学变简单”，而是先把最容易混的几个词稳住。今天只解决一类问题：</w:t>
      </w:r>
    </w:p>
    <w:p/>
    <w:p>
      <w:r>
        <w:rPr>
          <w:rFonts w:ascii="Microsoft YaHei" w:hAnsi="Microsoft YaHei" w:eastAsia="Microsoft YaHei"/>
        </w:rPr>
        <w:t>面对一组计量资料，应该用什么指标描述它？SPSS 从哪里点？输出表看哪里？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0. 今天先背这一张小地图</w:t>
      </w:r>
    </w:p>
    <w:p/>
    <w:p>
      <w:r>
        <w:rPr>
          <w:rFonts w:ascii="Microsoft YaHei" w:hAnsi="Microsoft YaHei" w:eastAsia="Microsoft YaHei"/>
        </w:rPr>
        <w:t>看到什么资料 | 平均水平用什么 | 离散程度用什么 | 关键词</w:t>
      </w:r>
    </w:p>
    <w:p>
      <w:r>
        <w:rPr>
          <w:rFonts w:ascii="Microsoft YaHei" w:hAnsi="Microsoft YaHei" w:eastAsia="Microsoft YaHei"/>
        </w:rPr>
        <w:t>近似正态分布 | 均数 | 标准差 | 对称、钟形、身高血压常见</w:t>
      </w:r>
    </w:p>
    <w:p>
      <w:r>
        <w:rPr>
          <w:rFonts w:ascii="Microsoft YaHei" w:hAnsi="Microsoft YaHei" w:eastAsia="Microsoft YaHei"/>
        </w:rPr>
        <w:t>偏态分布 | 中位数 | 四分位数间距 | 歪、极端值多、住院天数常见</w:t>
      </w:r>
    </w:p>
    <w:p>
      <w:r>
        <w:rPr>
          <w:rFonts w:ascii="Microsoft YaHei" w:hAnsi="Microsoft YaHei" w:eastAsia="Microsoft YaHei"/>
        </w:rPr>
        <w:t>滴度、效价、倍数增长 | 几何均数 | 通常不考复杂离散指标 | 1:20、1:40、1:80</w:t>
      </w:r>
    </w:p>
    <w:p>
      <w:r>
        <w:rPr>
          <w:rFonts w:ascii="Microsoft YaHei" w:hAnsi="Microsoft YaHei" w:eastAsia="Microsoft YaHei"/>
        </w:rPr>
        <w:t>单位不同或均数差很多 | 不直接比标准差 | 变异系数 CV | 身高 vs 体重</w:t>
      </w:r>
    </w:p>
    <w:p/>
    <w:p>
      <w:r>
        <w:rPr>
          <w:rFonts w:ascii="Microsoft YaHei" w:hAnsi="Microsoft YaHei" w:eastAsia="Microsoft YaHei"/>
        </w:rPr>
        <w:t>今天选择题里，大部分题其实都在考这张表。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1. 计量资料是什么</w:t>
      </w:r>
    </w:p>
    <w:p/>
    <w:p>
      <w:r>
        <w:rPr>
          <w:rFonts w:ascii="Microsoft YaHei" w:hAnsi="Microsoft YaHei" w:eastAsia="Microsoft YaHei"/>
        </w:rPr>
        <w:t>计量资料就是“可以测量出具体数值，而且数值大小有实际意义”的资料。</w:t>
      </w:r>
    </w:p>
    <w:p/>
    <w:p>
      <w:r>
        <w:rPr>
          <w:rFonts w:ascii="Microsoft YaHei" w:hAnsi="Microsoft YaHei" w:eastAsia="Microsoft YaHei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身高：162 cm、170 cm</w:t>
      </w:r>
    </w:p>
    <w:p>
      <w:pPr>
        <w:pStyle w:val="ListBullet"/>
      </w:pPr>
      <w:r>
        <w:rPr>
          <w:rFonts w:ascii="Microsoft YaHei" w:hAnsi="Microsoft YaHei" w:eastAsia="Microsoft YaHei"/>
        </w:rPr>
        <w:t>体重：50 kg、65 kg</w:t>
      </w:r>
    </w:p>
    <w:p>
      <w:pPr>
        <w:pStyle w:val="ListBullet"/>
      </w:pPr>
      <w:r>
        <w:rPr>
          <w:rFonts w:ascii="Microsoft YaHei" w:hAnsi="Microsoft YaHei" w:eastAsia="Microsoft YaHei"/>
        </w:rPr>
        <w:t>血压：120 mmHg、135 mmHg</w:t>
      </w:r>
    </w:p>
    <w:p>
      <w:pPr>
        <w:pStyle w:val="ListBullet"/>
      </w:pPr>
      <w:r>
        <w:rPr>
          <w:rFonts w:ascii="Microsoft YaHei" w:hAnsi="Microsoft YaHei" w:eastAsia="Microsoft YaHei"/>
        </w:rPr>
        <w:t>血糖：5.2 mmol/L、7.8 mmol/L</w:t>
      </w:r>
    </w:p>
    <w:p>
      <w:pPr>
        <w:pStyle w:val="ListBullet"/>
      </w:pPr>
      <w:r>
        <w:rPr>
          <w:rFonts w:ascii="Microsoft YaHei" w:hAnsi="Microsoft YaHei" w:eastAsia="Microsoft YaHei"/>
        </w:rPr>
        <w:t>住院天数：3天、7天、20天</w:t>
      </w:r>
    </w:p>
    <w:p/>
    <w:p>
      <w:r>
        <w:rPr>
          <w:rFonts w:ascii="Microsoft YaHei" w:hAnsi="Microsoft YaHei" w:eastAsia="Microsoft YaHei"/>
        </w:rPr>
        <w:t>不是计量资料的例子：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性别：男、女，这是分类资料</w:t>
      </w:r>
    </w:p>
    <w:p>
      <w:pPr>
        <w:pStyle w:val="ListBullet"/>
      </w:pPr>
      <w:r>
        <w:rPr>
          <w:rFonts w:ascii="Microsoft YaHei" w:hAnsi="Microsoft YaHei" w:eastAsia="Microsoft YaHei"/>
        </w:rPr>
        <w:t>血型：A、B、O、AB，这是分类资料</w:t>
      </w:r>
    </w:p>
    <w:p>
      <w:pPr>
        <w:pStyle w:val="ListBullet"/>
      </w:pPr>
      <w:r>
        <w:rPr>
          <w:rFonts w:ascii="Microsoft YaHei" w:hAnsi="Microsoft YaHei" w:eastAsia="Microsoft YaHei"/>
        </w:rPr>
        <w:t>疗效：无效、好转、显效，这是等级资料</w:t>
      </w:r>
    </w:p>
    <w:p/>
    <w:p>
      <w:r>
        <w:rPr>
          <w:rFonts w:ascii="Microsoft YaHei" w:hAnsi="Microsoft YaHei" w:eastAsia="Microsoft YaHei"/>
        </w:rPr>
        <w:t>考试第一步：先判断资料类型。今天只处理计量资料。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2. 集中趋势：回答“平均水平在哪里”</w:t>
      </w:r>
    </w:p>
    <w:p/>
    <w:p>
      <w:r>
        <w:rPr>
          <w:rFonts w:ascii="Microsoft YaHei" w:hAnsi="Microsoft YaHei" w:eastAsia="Microsoft YaHei"/>
        </w:rPr>
        <w:t>集中趋势就是问：这组数据大概集中在哪个位置。</w:t>
      </w:r>
    </w:p>
    <w:p/>
    <w:p>
      <w:pPr>
        <w:pStyle w:val="Heading3"/>
      </w:pPr>
      <w:r>
        <w:t>2.1 均数</w:t>
      </w:r>
    </w:p>
    <w:p/>
    <w:p>
      <w:r>
        <w:rPr>
          <w:rFonts w:ascii="Microsoft YaHei" w:hAnsi="Microsoft YaHei" w:eastAsia="Microsoft YaHei"/>
        </w:rPr>
        <w:t>均数就是平时说的平均数。</w:t>
      </w:r>
    </w:p>
    <w:p/>
    <w:p>
      <w:r>
        <w:rPr>
          <w:rFonts w:ascii="Microsoft YaHei" w:hAnsi="Microsoft YaHei" w:eastAsia="Microsoft YaHei"/>
        </w:rPr>
        <w:t>公式不用死背，意思是：</w:t>
      </w:r>
    </w:p>
    <w:p/>
    <w:p>
      <w:r>
        <w:rPr>
          <w:rFonts w:ascii="Microsoft YaHei" w:hAnsi="Microsoft YaHei" w:eastAsia="Microsoft YaHei"/>
        </w:rPr>
        <w:t>`均数 = 所有观察值加起来 / 观察值个数`</w:t>
      </w:r>
    </w:p>
    <w:p/>
    <w:p>
      <w:r>
        <w:rPr>
          <w:rFonts w:ascii="Microsoft YaHei" w:hAnsi="Microsoft YaHei" w:eastAsia="Microsoft YaHei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数据近似正态分布</w:t>
      </w:r>
    </w:p>
    <w:p>
      <w:pPr>
        <w:pStyle w:val="ListBullet"/>
      </w:pPr>
      <w:r>
        <w:rPr>
          <w:rFonts w:ascii="Microsoft YaHei" w:hAnsi="Microsoft YaHei" w:eastAsia="Microsoft YaHei"/>
        </w:rPr>
        <w:t>数据比较对称</w:t>
      </w:r>
    </w:p>
    <w:p>
      <w:pPr>
        <w:pStyle w:val="ListBullet"/>
      </w:pPr>
      <w:r>
        <w:rPr>
          <w:rFonts w:ascii="Microsoft YaHei" w:hAnsi="Microsoft YaHei" w:eastAsia="Microsoft YaHei"/>
        </w:rPr>
        <w:t>极端值不明显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5个人身高：160、162、165、168、170 cm</w:t>
      </w:r>
    </w:p>
    <w:p>
      <w:r>
        <w:rPr>
          <w:rFonts w:ascii="Microsoft YaHei" w:hAnsi="Microsoft YaHei" w:eastAsia="Microsoft YaHei"/>
        </w:rPr>
        <w:t>这些数比较对称，可以用均数描述平均身高。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“正态分布”“近似正态分布”“对称分布”常常提示用均数。</w:t>
      </w:r>
    </w:p>
    <w:p>
      <w:pPr>
        <w:pStyle w:val="ListBullet"/>
      </w:pPr>
      <w:r>
        <w:rPr>
          <w:rFonts w:ascii="Microsoft YaHei" w:hAnsi="Microsoft YaHei" w:eastAsia="Microsoft YaHei"/>
        </w:rPr>
        <w:t>均数容易受极端值影响。</w:t>
      </w:r>
    </w:p>
    <w:p/>
    <w:p>
      <w:pPr>
        <w:pStyle w:val="Heading3"/>
      </w:pPr>
      <w:r>
        <w:t>2.2 中位数</w:t>
      </w:r>
    </w:p>
    <w:p/>
    <w:p>
      <w:r>
        <w:rPr>
          <w:rFonts w:ascii="Microsoft YaHei" w:hAnsi="Microsoft YaHei" w:eastAsia="Microsoft YaHei"/>
        </w:rPr>
        <w:t>中位数就是把数据从小到大排队，站在最中间的那个数。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数据：3、5、7、9、100</w:t>
      </w:r>
    </w:p>
    <w:p>
      <w:r>
        <w:rPr>
          <w:rFonts w:ascii="Microsoft YaHei" w:hAnsi="Microsoft YaHei" w:eastAsia="Microsoft YaHei"/>
        </w:rPr>
        <w:t>中位数是 7。</w:t>
      </w:r>
    </w:p>
    <w:p>
      <w:r>
        <w:rPr>
          <w:rFonts w:ascii="Microsoft YaHei" w:hAnsi="Microsoft YaHei" w:eastAsia="Microsoft YaHei"/>
        </w:rPr>
        <w:t>均数是 24.8，明显被 100 拉大了。</w:t>
      </w:r>
    </w:p>
    <w:p/>
    <w:p>
      <w:r>
        <w:rPr>
          <w:rFonts w:ascii="Microsoft YaHei" w:hAnsi="Microsoft YaHei" w:eastAsia="Microsoft YaHei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偏态分布</w:t>
      </w:r>
    </w:p>
    <w:p>
      <w:pPr>
        <w:pStyle w:val="ListBullet"/>
      </w:pPr>
      <w:r>
        <w:rPr>
          <w:rFonts w:ascii="Microsoft YaHei" w:hAnsi="Microsoft YaHei" w:eastAsia="Microsoft YaHei"/>
        </w:rPr>
        <w:t>有极端值</w:t>
      </w:r>
    </w:p>
    <w:p>
      <w:pPr>
        <w:pStyle w:val="ListBullet"/>
      </w:pPr>
      <w:r>
        <w:rPr>
          <w:rFonts w:ascii="Microsoft YaHei" w:hAnsi="Microsoft YaHei" w:eastAsia="Microsoft YaHei"/>
        </w:rPr>
        <w:t>一端或两端有不确定值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“偏态分布”常常选中位数。</w:t>
      </w:r>
    </w:p>
    <w:p>
      <w:pPr>
        <w:pStyle w:val="ListBullet"/>
      </w:pPr>
      <w:r>
        <w:rPr>
          <w:rFonts w:ascii="Microsoft YaHei" w:hAnsi="Microsoft YaHei" w:eastAsia="Microsoft YaHei"/>
        </w:rPr>
        <w:t>“一端有不确定数值”，比如“大于100”“小于5”，常用中位数。</w:t>
      </w:r>
    </w:p>
    <w:p/>
    <w:p>
      <w:pPr>
        <w:pStyle w:val="Heading3"/>
      </w:pPr>
      <w:r>
        <w:t>2.3 几何均数</w:t>
      </w:r>
    </w:p>
    <w:p/>
    <w:p>
      <w:r>
        <w:rPr>
          <w:rFonts w:ascii="Microsoft YaHei" w:hAnsi="Microsoft YaHei" w:eastAsia="Microsoft YaHei"/>
        </w:rPr>
        <w:t>几何均数常用于倍数关系明显的数据。</w:t>
      </w:r>
    </w:p>
    <w:p/>
    <w:p>
      <w:r>
        <w:rPr>
          <w:rFonts w:ascii="Microsoft YaHei" w:hAnsi="Microsoft YaHei" w:eastAsia="Microsoft YaHei"/>
        </w:rPr>
        <w:t>最常见考法：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血清滴度</w:t>
      </w:r>
    </w:p>
    <w:p>
      <w:pPr>
        <w:pStyle w:val="ListBullet"/>
      </w:pPr>
      <w:r>
        <w:rPr>
          <w:rFonts w:ascii="Microsoft YaHei" w:hAnsi="Microsoft YaHei" w:eastAsia="Microsoft YaHei"/>
        </w:rPr>
        <w:t>抗体效价</w:t>
      </w:r>
    </w:p>
    <w:p>
      <w:pPr>
        <w:pStyle w:val="ListBullet"/>
      </w:pPr>
      <w:r>
        <w:rPr>
          <w:rFonts w:ascii="Microsoft YaHei" w:hAnsi="Microsoft YaHei" w:eastAsia="Microsoft YaHei"/>
        </w:rPr>
        <w:t>资料呈等比数列变化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1:20、1:40、1:80、1:160</w:t>
      </w:r>
    </w:p>
    <w:p>
      <w:r>
        <w:rPr>
          <w:rFonts w:ascii="Microsoft YaHei" w:hAnsi="Microsoft YaHei" w:eastAsia="Microsoft YaHei"/>
        </w:rPr>
        <w:t>这些不是普通加减关系，而是每次乘 2，所以用几何均数。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r>
        <w:rPr>
          <w:rFonts w:ascii="Microsoft YaHei" w:hAnsi="Microsoft YaHei" w:eastAsia="Microsoft YaHei"/>
        </w:rPr>
        <w:t>看到“滴度”“效价”“倍数”“对数正态”，优先想到几何均数。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3. 离散趋势：回答“数据散得有多开”</w:t>
      </w:r>
    </w:p>
    <w:p/>
    <w:p>
      <w:r>
        <w:rPr>
          <w:rFonts w:ascii="Microsoft YaHei" w:hAnsi="Microsoft YaHei" w:eastAsia="Microsoft YaHei"/>
        </w:rPr>
        <w:t>离散趋势不是问平均水平，而是问数据之间差异大不大。</w:t>
      </w:r>
    </w:p>
    <w:p/>
    <w:p>
      <w:pPr>
        <w:pStyle w:val="Heading3"/>
      </w:pPr>
      <w:r>
        <w:t>3.1 标准差</w:t>
      </w:r>
    </w:p>
    <w:p/>
    <w:p>
      <w:r>
        <w:rPr>
          <w:rFonts w:ascii="Microsoft YaHei" w:hAnsi="Microsoft YaHei" w:eastAsia="Microsoft YaHei"/>
        </w:rPr>
        <w:t>标准差表示数据围绕均数波动的大小。</w:t>
      </w:r>
    </w:p>
    <w:p/>
    <w:p>
      <w:r>
        <w:rPr>
          <w:rFonts w:ascii="Microsoft YaHei" w:hAnsi="Microsoft YaHei" w:eastAsia="Microsoft YaHei"/>
        </w:rPr>
        <w:t>你可以这样理解：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标准差小：大家离均数近，数据整齐</w:t>
      </w:r>
    </w:p>
    <w:p>
      <w:pPr>
        <w:pStyle w:val="ListBullet"/>
      </w:pPr>
      <w:r>
        <w:rPr>
          <w:rFonts w:ascii="Microsoft YaHei" w:hAnsi="Microsoft YaHei" w:eastAsia="Microsoft YaHei"/>
        </w:rPr>
        <w:t>标准差大：大家离均数远，数据分散</w:t>
      </w:r>
    </w:p>
    <w:p/>
    <w:p>
      <w:r>
        <w:rPr>
          <w:rFonts w:ascii="Microsoft YaHei" w:hAnsi="Microsoft YaHei" w:eastAsia="Microsoft YaHei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正态或近似正态分布</w:t>
      </w:r>
    </w:p>
    <w:p>
      <w:pPr>
        <w:pStyle w:val="ListBullet"/>
      </w:pPr>
      <w:r>
        <w:rPr>
          <w:rFonts w:ascii="Microsoft YaHei" w:hAnsi="Microsoft YaHei" w:eastAsia="Microsoft YaHei"/>
        </w:rPr>
        <w:t>常和均数一起出现：`均数 ± 标准差`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标准差反映全部观察值的离散程度。</w:t>
      </w:r>
    </w:p>
    <w:p>
      <w:pPr>
        <w:pStyle w:val="ListBullet"/>
      </w:pPr>
      <w:r>
        <w:rPr>
          <w:rFonts w:ascii="Microsoft YaHei" w:hAnsi="Microsoft YaHei" w:eastAsia="Microsoft YaHei"/>
        </w:rPr>
        <w:t>标准差越大，均数代表性越差。</w:t>
      </w:r>
    </w:p>
    <w:p>
      <w:pPr>
        <w:pStyle w:val="ListBullet"/>
      </w:pPr>
      <w:r>
        <w:rPr>
          <w:rFonts w:ascii="Microsoft YaHei" w:hAnsi="Microsoft YaHei" w:eastAsia="Microsoft YaHei"/>
        </w:rPr>
        <w:t>“标准差不会小于均数”这句话是错的。标准差可以大于、小于或等于均数，没有固定关系。</w:t>
      </w:r>
    </w:p>
    <w:p/>
    <w:p>
      <w:pPr>
        <w:pStyle w:val="Heading3"/>
      </w:pPr>
      <w:r>
        <w:t>3.2 四分位数间距</w:t>
      </w:r>
    </w:p>
    <w:p/>
    <w:p>
      <w:r>
        <w:rPr>
          <w:rFonts w:ascii="Microsoft YaHei" w:hAnsi="Microsoft YaHei" w:eastAsia="Microsoft YaHei"/>
        </w:rPr>
        <w:t>四分位数间距常写作 IQR。</w:t>
      </w:r>
    </w:p>
    <w:p/>
    <w:p>
      <w:r>
        <w:rPr>
          <w:rFonts w:ascii="Microsoft YaHei" w:hAnsi="Microsoft YaHei" w:eastAsia="Microsoft YaHei"/>
        </w:rPr>
        <w:t>它表示中间 50% 数据的范围，受极端值影响小。</w:t>
      </w:r>
    </w:p>
    <w:p/>
    <w:p>
      <w:r>
        <w:rPr>
          <w:rFonts w:ascii="Microsoft YaHei" w:hAnsi="Microsoft YaHei" w:eastAsia="Microsoft YaHei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偏态分布</w:t>
      </w:r>
    </w:p>
    <w:p>
      <w:pPr>
        <w:pStyle w:val="ListBullet"/>
      </w:pPr>
      <w:r>
        <w:rPr>
          <w:rFonts w:ascii="Microsoft YaHei" w:hAnsi="Microsoft YaHei" w:eastAsia="Microsoft YaHei"/>
        </w:rPr>
        <w:t>极端值明显</w:t>
      </w:r>
    </w:p>
    <w:p>
      <w:pPr>
        <w:pStyle w:val="ListBullet"/>
      </w:pPr>
      <w:r>
        <w:rPr>
          <w:rFonts w:ascii="Microsoft YaHei" w:hAnsi="Microsoft YaHei" w:eastAsia="Microsoft YaHei"/>
        </w:rPr>
        <w:t>和中位数搭配使用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偏态分布：中位数 + 四分位数间距</w:t>
      </w:r>
    </w:p>
    <w:p>
      <w:pPr>
        <w:pStyle w:val="ListBullet"/>
      </w:pPr>
      <w:r>
        <w:rPr>
          <w:rFonts w:ascii="Microsoft YaHei" w:hAnsi="Microsoft YaHei" w:eastAsia="Microsoft YaHei"/>
        </w:rPr>
        <w:t>正态分布：均数 + 标准差</w:t>
      </w:r>
    </w:p>
    <w:p/>
    <w:p>
      <w:pPr>
        <w:pStyle w:val="Heading3"/>
      </w:pPr>
      <w:r>
        <w:t>3.3 变异系数 CV</w:t>
      </w:r>
    </w:p>
    <w:p/>
    <w:p>
      <w:r>
        <w:rPr>
          <w:rFonts w:ascii="Microsoft YaHei" w:hAnsi="Microsoft YaHei" w:eastAsia="Microsoft YaHei"/>
        </w:rPr>
        <w:t>变异系数用于比较“相对离散程度”。</w:t>
      </w:r>
    </w:p>
    <w:p/>
    <w:p>
      <w:r>
        <w:rPr>
          <w:rFonts w:ascii="Microsoft YaHei" w:hAnsi="Microsoft YaHei" w:eastAsia="Microsoft YaHei"/>
        </w:rPr>
        <w:t>公式：</w:t>
      </w:r>
    </w:p>
    <w:p/>
    <w:p>
      <w:r>
        <w:rPr>
          <w:rFonts w:ascii="Microsoft YaHei" w:hAnsi="Microsoft YaHei" w:eastAsia="Microsoft YaHei"/>
        </w:rPr>
        <w:t>`CV = 标准差 / 均数 × 100%`</w:t>
      </w:r>
    </w:p>
    <w:p/>
    <w:p>
      <w:r>
        <w:rPr>
          <w:rFonts w:ascii="Microsoft YaHei" w:hAnsi="Microsoft YaHei" w:eastAsia="Microsoft YaHei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两组数据单位不同</w:t>
      </w:r>
    </w:p>
    <w:p>
      <w:pPr>
        <w:pStyle w:val="ListBullet"/>
      </w:pPr>
      <w:r>
        <w:rPr>
          <w:rFonts w:ascii="Microsoft YaHei" w:hAnsi="Microsoft YaHei" w:eastAsia="Microsoft YaHei"/>
        </w:rPr>
        <w:t>两组数据均数相差很大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身高标准差 4.10 cm，体重标准差 4.10 kg。</w:t>
      </w:r>
    </w:p>
    <w:p>
      <w:r>
        <w:rPr>
          <w:rFonts w:ascii="Microsoft YaHei" w:hAnsi="Microsoft YaHei" w:eastAsia="Microsoft YaHei"/>
        </w:rPr>
        <w:t>虽然数字都是 4.10，但单位不同，不能直接说谁变异更大。应该用 CV。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“比较身高和体重变异度”选变异系数。</w:t>
      </w:r>
    </w:p>
    <w:p>
      <w:pPr>
        <w:pStyle w:val="ListBullet"/>
      </w:pPr>
      <w:r>
        <w:rPr>
          <w:rFonts w:ascii="Microsoft YaHei" w:hAnsi="Microsoft YaHei" w:eastAsia="Microsoft YaHei"/>
        </w:rPr>
        <w:t>CV 没有单位。</w:t>
      </w:r>
    </w:p>
    <w:p>
      <w:pPr>
        <w:pStyle w:val="ListBullet"/>
      </w:pPr>
      <w:r>
        <w:rPr>
          <w:rFonts w:ascii="Microsoft YaHei" w:hAnsi="Microsoft YaHei" w:eastAsia="Microsoft YaHei"/>
        </w:rPr>
        <w:t>CV 表示变量值的相对离散度。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4. 正态分布：今天只掌握够考试用的版本</w:t>
      </w:r>
    </w:p>
    <w:p/>
    <w:p>
      <w:r>
        <w:rPr>
          <w:rFonts w:ascii="Microsoft YaHei" w:hAnsi="Microsoft YaHei" w:eastAsia="Microsoft YaHei"/>
        </w:rPr>
        <w:t>正态分布的图像像一个对称的钟。</w:t>
      </w:r>
    </w:p>
    <w:p/>
    <w:p>
      <w:r>
        <w:rPr>
          <w:rFonts w:ascii="Microsoft YaHei" w:hAnsi="Microsoft YaHei" w:eastAsia="Microsoft YaHei"/>
        </w:rPr>
        <w:t>特点：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中间高，两边低</w:t>
      </w:r>
    </w:p>
    <w:p>
      <w:pPr>
        <w:pStyle w:val="ListBullet"/>
      </w:pPr>
      <w:r>
        <w:rPr>
          <w:rFonts w:ascii="Microsoft YaHei" w:hAnsi="Microsoft YaHei" w:eastAsia="Microsoft YaHei"/>
        </w:rPr>
        <w:t>左右对称</w:t>
      </w:r>
    </w:p>
    <w:p>
      <w:pPr>
        <w:pStyle w:val="ListBullet"/>
      </w:pPr>
      <w:r>
        <w:rPr>
          <w:rFonts w:ascii="Microsoft YaHei" w:hAnsi="Microsoft YaHei" w:eastAsia="Microsoft YaHei"/>
        </w:rPr>
        <w:t>均数 = 中位数</w:t>
      </w:r>
    </w:p>
    <w:p>
      <w:pPr>
        <w:pStyle w:val="ListBullet"/>
      </w:pPr>
      <w:r>
        <w:rPr>
          <w:rFonts w:ascii="Microsoft YaHei" w:hAnsi="Microsoft YaHei" w:eastAsia="Microsoft YaHei"/>
        </w:rPr>
        <w:t>均数附近人数最多</w:t>
      </w:r>
    </w:p>
    <w:p/>
    <w:p>
      <w:r>
        <w:rPr>
          <w:rFonts w:ascii="Microsoft YaHei" w:hAnsi="Microsoft YaHei" w:eastAsia="Microsoft YaHei"/>
        </w:rPr>
        <w:t>标准正态分布：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均数是 0</w:t>
      </w:r>
    </w:p>
    <w:p>
      <w:pPr>
        <w:pStyle w:val="ListBullet"/>
      </w:pPr>
      <w:r>
        <w:rPr>
          <w:rFonts w:ascii="Microsoft YaHei" w:hAnsi="Microsoft YaHei" w:eastAsia="Microsoft YaHei"/>
        </w:rPr>
        <w:t>标准差是 1</w:t>
      </w:r>
    </w:p>
    <w:p/>
    <w:p>
      <w:r>
        <w:rPr>
          <w:rFonts w:ascii="Microsoft YaHei" w:hAnsi="Microsoft YaHei" w:eastAsia="Microsoft YaHei"/>
        </w:rPr>
        <w:t>常考面积：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均数到正无穷：50%</w:t>
      </w:r>
    </w:p>
    <w:p>
      <w:pPr>
        <w:pStyle w:val="ListBullet"/>
      </w:pPr>
      <w:r>
        <w:rPr>
          <w:rFonts w:ascii="Microsoft YaHei" w:hAnsi="Microsoft YaHei" w:eastAsia="Microsoft YaHei"/>
        </w:rPr>
        <w:t>-1.96 到 +1.96：约 95%</w:t>
      </w:r>
    </w:p>
    <w:p>
      <w:pPr>
        <w:pStyle w:val="ListBullet"/>
      </w:pPr>
      <w:r>
        <w:rPr>
          <w:rFonts w:ascii="Microsoft YaHei" w:hAnsi="Microsoft YaHei" w:eastAsia="Microsoft YaHei"/>
        </w:rPr>
        <w:t>-1.96 到均数：约 47.5%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r>
        <w:rPr>
          <w:rFonts w:ascii="Microsoft YaHei" w:hAnsi="Microsoft YaHei" w:eastAsia="Microsoft YaHei"/>
        </w:rPr>
        <w:t>如果题目问“均数等于中位数的是哪种分布”，选对称分布或正态分布。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5. 数据变化后，均数和标准差怎么变</w:t>
      </w:r>
    </w:p>
    <w:p/>
    <w:p>
      <w:r>
        <w:rPr>
          <w:rFonts w:ascii="Microsoft YaHei" w:hAnsi="Microsoft YaHei" w:eastAsia="Microsoft YaHei"/>
        </w:rPr>
        <w:t>这类题很常见，先记结论。</w:t>
      </w:r>
    </w:p>
    <w:p/>
    <w:p>
      <w:pPr>
        <w:pStyle w:val="Heading3"/>
      </w:pPr>
      <w:r>
        <w:t>5.1 每个原始数据都加减同一个常数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原数据：10、20、30</w:t>
      </w:r>
    </w:p>
    <w:p>
      <w:r>
        <w:rPr>
          <w:rFonts w:ascii="Microsoft YaHei" w:hAnsi="Microsoft YaHei" w:eastAsia="Microsoft YaHei"/>
        </w:rPr>
        <w:t>都减 5 后：5、15、25</w:t>
      </w:r>
    </w:p>
    <w:p/>
    <w:p>
      <w:r>
        <w:rPr>
          <w:rFonts w:ascii="Microsoft YaHei" w:hAnsi="Microsoft YaHei" w:eastAsia="Microsoft YaHei"/>
        </w:rPr>
        <w:t>变化：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均数会变</w:t>
      </w:r>
    </w:p>
    <w:p>
      <w:pPr>
        <w:pStyle w:val="ListBullet"/>
      </w:pPr>
      <w:r>
        <w:rPr>
          <w:rFonts w:ascii="Microsoft YaHei" w:hAnsi="Microsoft YaHei" w:eastAsia="Microsoft YaHei"/>
        </w:rPr>
        <w:t>标准差不变</w:t>
      </w:r>
    </w:p>
    <w:p/>
    <w:p>
      <w:r>
        <w:rPr>
          <w:rFonts w:ascii="Microsoft YaHei" w:hAnsi="Microsoft YaHei" w:eastAsia="Microsoft YaHei"/>
        </w:rPr>
        <w:t>原因：</w:t>
      </w:r>
    </w:p>
    <w:p/>
    <w:p>
      <w:r>
        <w:rPr>
          <w:rFonts w:ascii="Microsoft YaHei" w:hAnsi="Microsoft YaHei" w:eastAsia="Microsoft YaHei"/>
        </w:rPr>
        <w:t>大家整体平移了，但彼此之间距离没变。</w:t>
      </w:r>
    </w:p>
    <w:p/>
    <w:p>
      <w:pPr>
        <w:pStyle w:val="Heading3"/>
      </w:pPr>
      <w:r>
        <w:t>5.2 每个原始数据都乘以同一个不为 0 的常数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原数据：10、20、30</w:t>
      </w:r>
    </w:p>
    <w:p>
      <w:r>
        <w:rPr>
          <w:rFonts w:ascii="Microsoft YaHei" w:hAnsi="Microsoft YaHei" w:eastAsia="Microsoft YaHei"/>
        </w:rPr>
        <w:t>都乘 2 后：20、40、60</w:t>
      </w:r>
    </w:p>
    <w:p/>
    <w:p>
      <w:r>
        <w:rPr>
          <w:rFonts w:ascii="Microsoft YaHei" w:hAnsi="Microsoft YaHei" w:eastAsia="Microsoft YaHei"/>
        </w:rPr>
        <w:t>变化：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均数会变</w:t>
      </w:r>
    </w:p>
    <w:p>
      <w:pPr>
        <w:pStyle w:val="ListBullet"/>
      </w:pPr>
      <w:r>
        <w:rPr>
          <w:rFonts w:ascii="Microsoft YaHei" w:hAnsi="Microsoft YaHei" w:eastAsia="Microsoft YaHei"/>
        </w:rPr>
        <w:t>标准差会变</w:t>
      </w:r>
    </w:p>
    <w:p>
      <w:pPr>
        <w:pStyle w:val="ListBullet"/>
      </w:pPr>
      <w:r>
        <w:rPr>
          <w:rFonts w:ascii="Microsoft YaHei" w:hAnsi="Microsoft YaHei" w:eastAsia="Microsoft YaHei"/>
        </w:rPr>
        <w:t>变异系数不变</w:t>
      </w:r>
    </w:p>
    <w:p/>
    <w:p>
      <w:r>
        <w:rPr>
          <w:rFonts w:ascii="Microsoft YaHei" w:hAnsi="Microsoft YaHei" w:eastAsia="Microsoft YaHei"/>
        </w:rPr>
        <w:t>原因：</w:t>
      </w:r>
    </w:p>
    <w:p/>
    <w:p>
      <w:r>
        <w:rPr>
          <w:rFonts w:ascii="Microsoft YaHei" w:hAnsi="Microsoft YaHei" w:eastAsia="Microsoft YaHei"/>
        </w:rPr>
        <w:t>整体被等比例放大，均数和标准差都按比例变，但标准差 / 均数 的比例不变。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6. SPSS 今天怎么做：中文菜单 + 英文对照</w:t>
      </w:r>
    </w:p>
    <w:p/>
    <w:p>
      <w:r>
        <w:rPr>
          <w:rFonts w:ascii="Microsoft YaHei" w:hAnsi="Microsoft YaHei" w:eastAsia="Microsoft YaHei"/>
        </w:rPr>
        <w:t>今天只练一个菜单：</w:t>
      </w:r>
    </w:p>
    <w:p/>
    <w:p>
      <w:r>
        <w:rPr>
          <w:rFonts w:ascii="Microsoft YaHei" w:hAnsi="Microsoft YaHei" w:eastAsia="Microsoft YaHei"/>
        </w:rPr>
        <w:t>`分析 &gt; 描述统计 &gt; 探索（Analyze &gt; Descriptive Statistics &gt; Explore）`</w:t>
      </w:r>
    </w:p>
    <w:p/>
    <w:p>
      <w:r>
        <w:rPr>
          <w:rFonts w:ascii="Microsoft YaHei" w:hAnsi="Microsoft YaHei" w:eastAsia="Microsoft YaHei"/>
        </w:rPr>
        <w:t>数据文件：</w:t>
      </w:r>
    </w:p>
    <w:p/>
    <w:p>
      <w:r>
        <w:rPr>
          <w:rFonts w:ascii="Microsoft YaHei" w:hAnsi="Microsoft YaHei" w:eastAsia="Microsoft YaHei"/>
        </w:rPr>
        <w:t>`D:\医学统计学期末冲刺复习包\05_课程讲义与教材\课程网站资料待放入\例02-01.sav`</w:t>
      </w:r>
    </w:p>
    <w:p/>
    <w:p>
      <w:r>
        <w:rPr>
          <w:rFonts w:ascii="Microsoft YaHei" w:hAnsi="Microsoft YaHei" w:eastAsia="Microsoft YaHei"/>
        </w:rPr>
        <w:t>操作顺序：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打开数据文件。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先看变量视图，确认哪个变量是计量资料。</w:t>
      </w:r>
    </w:p>
    <w:p>
      <w:pPr>
        <w:pStyle w:val="ListNumber"/>
      </w:pPr>
      <w:r>
        <w:rPr>
          <w:rFonts w:ascii="Microsoft YaHei" w:hAnsi="Microsoft YaHei" w:eastAsia="Microsoft YaHei"/>
        </w:rPr>
        <w:t>进入 `分析 &gt; 描述统计 &gt; 探索（Analyze &gt; Descriptive Statistics &gt; Explore）`。</w:t>
      </w:r>
    </w:p>
    <w:p>
      <w:pPr>
        <w:pStyle w:val="ListNumber"/>
      </w:pPr>
      <w:r>
        <w:rPr>
          <w:rFonts w:ascii="Microsoft YaHei" w:hAnsi="Microsoft YaHei" w:eastAsia="Microsoft YaHei"/>
        </w:rPr>
        <w:t>把计量变量放入 `因变量列表（Dependent List）`。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如果有分组变量，把分组变量放入 `因子列表（Factor List）`。</w:t>
      </w:r>
    </w:p>
    <w:p>
      <w:pPr>
        <w:pStyle w:val="ListNumber"/>
      </w:pPr>
      <w:r>
        <w:rPr>
          <w:rFonts w:ascii="Microsoft YaHei" w:hAnsi="Microsoft YaHei" w:eastAsia="Microsoft YaHei"/>
        </w:rPr>
        <w:t>点 `图（Plots）`，勾选直方图、箱线图、正态性检验。</w:t>
      </w:r>
    </w:p>
    <w:p>
      <w:pPr>
        <w:pStyle w:val="ListNumber"/>
      </w:pPr>
      <w:r>
        <w:rPr>
          <w:rFonts w:ascii="Microsoft YaHei" w:hAnsi="Microsoft YaHei" w:eastAsia="Microsoft YaHei"/>
        </w:rPr>
        <w:t>看输出表。</w:t>
      </w:r>
    </w:p>
    <w:p>
      <w:pPr>
        <w:pStyle w:val="ListNumber"/>
      </w:pPr>
      <w:r>
        <w:rPr>
          <w:rFonts w:ascii="Microsoft YaHei" w:hAnsi="Microsoft YaHei" w:eastAsia="Microsoft YaHei"/>
        </w:rPr>
        <w:t>保存 1-2 张截图到 `D:\医学统计学期末冲刺复习包\04_SPSS操作\SPSS截图`。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7. SPSS 输出看哪里</w:t>
      </w:r>
    </w:p>
    <w:p/>
    <w:p>
      <w:r>
        <w:rPr>
          <w:rFonts w:ascii="Microsoft YaHei" w:hAnsi="Microsoft YaHei" w:eastAsia="Microsoft YaHei"/>
        </w:rPr>
        <w:t>输出表/图 | 英文对照 | 看什么 | 用来判断什么</w:t>
      </w:r>
    </w:p>
    <w:p>
      <w:r>
        <w:rPr>
          <w:rFonts w:ascii="Microsoft YaHei" w:hAnsi="Microsoft YaHei" w:eastAsia="Microsoft YaHei"/>
        </w:rPr>
        <w:t>描述 | Descriptives | Mean、Std. Deviation、Median | 均数、标准差、中位数</w:t>
      </w:r>
    </w:p>
    <w:p>
      <w:r>
        <w:rPr>
          <w:rFonts w:ascii="Microsoft YaHei" w:hAnsi="Microsoft YaHei" w:eastAsia="Microsoft YaHei"/>
        </w:rPr>
        <w:t>百分位数 | Percentiles | 25%、50%、75% | 四分位数</w:t>
      </w:r>
    </w:p>
    <w:p>
      <w:r>
        <w:rPr>
          <w:rFonts w:ascii="Microsoft YaHei" w:hAnsi="Microsoft YaHei" w:eastAsia="Microsoft YaHei"/>
        </w:rPr>
        <w:t>正态性检验 | Tests of Normality | Sig. / 显著性 | 是否近似正态</w:t>
      </w:r>
    </w:p>
    <w:p>
      <w:r>
        <w:rPr>
          <w:rFonts w:ascii="Microsoft YaHei" w:hAnsi="Microsoft YaHei" w:eastAsia="Microsoft YaHei"/>
        </w:rPr>
        <w:t>直方图 | Histogram | 是否钟形 | 辅助判断正态性</w:t>
      </w:r>
    </w:p>
    <w:p>
      <w:r>
        <w:rPr>
          <w:rFonts w:ascii="Microsoft YaHei" w:hAnsi="Microsoft YaHei" w:eastAsia="Microsoft YaHei"/>
        </w:rPr>
        <w:t>箱线图 | Boxplot | 是否有偏态和异常值 | 辅助判断偏态</w:t>
      </w:r>
    </w:p>
    <w:p/>
    <w:p>
      <w:r>
        <w:rPr>
          <w:rFonts w:ascii="Microsoft YaHei" w:hAnsi="Microsoft YaHei" w:eastAsia="Microsoft YaHei"/>
        </w:rPr>
        <w:t>正态性检验怎么写：</w:t>
      </w:r>
    </w:p>
    <w:p/>
    <w:p>
      <w:r>
        <w:rPr>
          <w:rFonts w:ascii="Microsoft YaHei" w:hAnsi="Microsoft YaHei" w:eastAsia="Microsoft YaHei"/>
        </w:rPr>
        <w:t>`正态性检验 P=……。按 α=0.05 水准，P≥0.05，尚不能认为资料偏离正态分布；P&lt;0.05，认为资料不服从正态分布。`</w:t>
      </w:r>
    </w:p>
    <w:p/>
    <w:p>
      <w:r>
        <w:rPr>
          <w:rFonts w:ascii="Microsoft YaHei" w:hAnsi="Microsoft YaHei" w:eastAsia="Microsoft YaHei"/>
        </w:rPr>
        <w:t>描述统计怎么写：</w:t>
      </w:r>
    </w:p>
    <w:p/>
    <w:p>
      <w:r>
        <w:rPr>
          <w:rFonts w:ascii="Microsoft YaHei" w:hAnsi="Microsoft YaHei" w:eastAsia="Microsoft YaHei"/>
        </w:rPr>
        <w:t>`该计量资料近似正态分布，采用均数±标准差描述，结果为……。`</w:t>
      </w:r>
    </w:p>
    <w:p/>
    <w:p>
      <w:r>
        <w:rPr>
          <w:rFonts w:ascii="Microsoft YaHei" w:hAnsi="Microsoft YaHei" w:eastAsia="Microsoft YaHei"/>
        </w:rPr>
        <w:t>`该计量资料呈偏态分布，采用中位数和四分位数间距描述，结果为……。`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8. 今日选择题完成记录</w:t>
      </w:r>
    </w:p>
    <w:p/>
    <w:p>
      <w:r>
        <w:rPr>
          <w:rFonts w:ascii="Microsoft YaHei" w:hAnsi="Microsoft YaHei" w:eastAsia="Microsoft YaHei"/>
        </w:rPr>
        <w:t>已完成 `07_选择题按章节题库.md` 中“02. 计量资料的统计描述”30题。</w:t>
      </w:r>
    </w:p>
    <w:p/>
    <w:p>
      <w:r>
        <w:rPr>
          <w:rFonts w:ascii="Microsoft YaHei" w:hAnsi="Microsoft YaHei" w:eastAsia="Microsoft YaHei"/>
        </w:rPr>
        <w:t>我的答案：</w:t>
      </w:r>
    </w:p>
    <w:p/>
    <w:p>
      <w:r>
        <w:rPr>
          <w:rFonts w:ascii="Microsoft YaHei" w:hAnsi="Microsoft YaHei" w:eastAsia="Microsoft YaHei"/>
        </w:rPr>
        <w:t>`ACBBD,DCAAE,ABEED,BCDDB,ADACA,EDDCA`</w:t>
      </w:r>
    </w:p>
    <w:p/>
    <w:p>
      <w:r>
        <w:rPr>
          <w:rFonts w:ascii="Microsoft YaHei" w:hAnsi="Microsoft YaHei" w:eastAsia="Microsoft YaHei"/>
        </w:rPr>
        <w:t>批改结果：23/30</w:t>
      </w:r>
    </w:p>
    <w:p/>
    <w:p>
      <w:r>
        <w:rPr>
          <w:rFonts w:ascii="Microsoft YaHei" w:hAnsi="Microsoft YaHei" w:eastAsia="Microsoft YaHei"/>
        </w:rPr>
        <w:t>主要薄弱点：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变异系数：什么时候用 CV，CV 表示什么，CV 有没有单位。</w:t>
      </w:r>
    </w:p>
    <w:p>
      <w:pPr>
        <w:pStyle w:val="ListBullet"/>
      </w:pPr>
      <w:r>
        <w:rPr>
          <w:rFonts w:ascii="Microsoft YaHei" w:hAnsi="Microsoft YaHei" w:eastAsia="Microsoft YaHei"/>
        </w:rPr>
        <w:t>偏态资料：偏态资料的平均水平和变异程度分别用什么。</w:t>
      </w:r>
    </w:p>
    <w:p>
      <w:pPr>
        <w:pStyle w:val="ListBullet"/>
      </w:pPr>
      <w:r>
        <w:rPr>
          <w:rFonts w:ascii="Microsoft YaHei" w:hAnsi="Microsoft YaHei" w:eastAsia="Microsoft YaHei"/>
        </w:rPr>
        <w:t>标准正态分布面积：0、1.96、2.58 这些位置对应的面积。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9. 错题复盘卡</w:t>
      </w:r>
    </w:p>
    <w:p/>
    <w:p>
      <w:pPr>
        <w:pStyle w:val="Heading3"/>
      </w:pPr>
      <w:r>
        <w:t>9.1 变异系数 CV</w:t>
      </w:r>
    </w:p>
    <w:p/>
    <w:p>
      <w:r>
        <w:rPr>
          <w:rFonts w:ascii="Microsoft YaHei" w:hAnsi="Microsoft YaHei" w:eastAsia="Microsoft YaHei"/>
        </w:rPr>
        <w:t>一句话：</w:t>
      </w:r>
    </w:p>
    <w:p/>
    <w:p>
      <w:r>
        <w:rPr>
          <w:rFonts w:ascii="Microsoft YaHei" w:hAnsi="Microsoft YaHei" w:eastAsia="Microsoft YaHei"/>
        </w:rPr>
        <w:t>CV 是“标准差 / 均数 × 100%”，用于比较不同单位或均数差别很大资料的相对变异程度。</w:t>
      </w:r>
    </w:p>
    <w:p/>
    <w:p>
      <w:r>
        <w:rPr>
          <w:rFonts w:ascii="Microsoft YaHei" w:hAnsi="Microsoft YaHei" w:eastAsia="Microsoft YaHei"/>
        </w:rPr>
        <w:t>要点：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标准差：绝对离散程度，有单位。</w:t>
      </w:r>
    </w:p>
    <w:p>
      <w:pPr>
        <w:pStyle w:val="ListBullet"/>
      </w:pPr>
      <w:r>
        <w:rPr>
          <w:rFonts w:ascii="Microsoft YaHei" w:hAnsi="Microsoft YaHei" w:eastAsia="Microsoft YaHei"/>
        </w:rPr>
        <w:t>CV：相对离散程度，没有单位。</w:t>
      </w:r>
    </w:p>
    <w:p>
      <w:pPr>
        <w:pStyle w:val="ListBullet"/>
      </w:pPr>
      <w:r>
        <w:rPr>
          <w:rFonts w:ascii="Microsoft YaHei" w:hAnsi="Microsoft YaHei" w:eastAsia="Microsoft YaHei"/>
        </w:rPr>
        <w:t>身高和体重单位不同，不能直接比标准差，要比 CV。</w:t>
      </w:r>
    </w:p>
    <w:p>
      <w:pPr>
        <w:pStyle w:val="ListBullet"/>
      </w:pPr>
      <w:r>
        <w:rPr>
          <w:rFonts w:ascii="Microsoft YaHei" w:hAnsi="Microsoft YaHei" w:eastAsia="Microsoft YaHei"/>
        </w:rPr>
        <w:t>CV 的大小不固定，可以大于 1，也可以小于 1。</w:t>
      </w:r>
    </w:p>
    <w:p/>
    <w:p>
      <w:r>
        <w:rPr>
          <w:rFonts w:ascii="Microsoft YaHei" w:hAnsi="Microsoft YaHei" w:eastAsia="Microsoft YaHei"/>
        </w:rPr>
        <w:t>容易错的说法：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“CV 表示均数的离散程度”是错的。</w:t>
      </w:r>
    </w:p>
    <w:p>
      <w:pPr>
        <w:pStyle w:val="ListBullet"/>
      </w:pPr>
      <w:r>
        <w:rPr>
          <w:rFonts w:ascii="Microsoft YaHei" w:hAnsi="Microsoft YaHei" w:eastAsia="Microsoft YaHei"/>
        </w:rPr>
        <w:t>“两个标准差数值一样，变异度就一样”是错的，单位不同或均数不同就不能这么比。</w:t>
      </w:r>
    </w:p>
    <w:p/>
    <w:p>
      <w:pPr>
        <w:pStyle w:val="Heading3"/>
      </w:pPr>
      <w:r>
        <w:t>9.2 偏态资料</w:t>
      </w:r>
    </w:p>
    <w:p/>
    <w:p>
      <w:r>
        <w:rPr>
          <w:rFonts w:ascii="Microsoft YaHei" w:hAnsi="Microsoft YaHei" w:eastAsia="Microsoft YaHei"/>
        </w:rPr>
        <w:t>一句话：</w:t>
      </w:r>
    </w:p>
    <w:p/>
    <w:p>
      <w:r>
        <w:rPr>
          <w:rFonts w:ascii="Microsoft YaHei" w:hAnsi="Microsoft YaHei" w:eastAsia="Microsoft YaHei"/>
        </w:rPr>
        <w:t>偏态资料不能优先用均数和标准差，而应优先用中位数和四分位数间距。</w:t>
      </w:r>
    </w:p>
    <w:p/>
    <w:p>
      <w:r>
        <w:rPr>
          <w:rFonts w:ascii="Microsoft YaHei" w:hAnsi="Microsoft YaHei" w:eastAsia="Microsoft YaHei"/>
        </w:rPr>
        <w:t>要点：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平均水平：中位数。</w:t>
      </w:r>
    </w:p>
    <w:p>
      <w:pPr>
        <w:pStyle w:val="ListBullet"/>
      </w:pPr>
      <w:r>
        <w:rPr>
          <w:rFonts w:ascii="Microsoft YaHei" w:hAnsi="Microsoft YaHei" w:eastAsia="Microsoft YaHei"/>
        </w:rPr>
        <w:t>变异程度：四分位数间距。</w:t>
      </w:r>
    </w:p>
    <w:p>
      <w:pPr>
        <w:pStyle w:val="ListBullet"/>
      </w:pPr>
      <w:r>
        <w:rPr>
          <w:rFonts w:ascii="Microsoft YaHei" w:hAnsi="Microsoft YaHei" w:eastAsia="Microsoft YaHei"/>
        </w:rPr>
        <w:t>原因：偏态资料常有极端值，均数和标准差容易被极端值拉偏。</w:t>
      </w:r>
    </w:p>
    <w:p/>
    <w:p>
      <w:r>
        <w:rPr>
          <w:rFonts w:ascii="Microsoft YaHei" w:hAnsi="Microsoft YaHei" w:eastAsia="Microsoft YaHei"/>
        </w:rPr>
        <w:t>典型提示词：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偏态分布</w:t>
      </w:r>
    </w:p>
    <w:p>
      <w:pPr>
        <w:pStyle w:val="ListBullet"/>
      </w:pPr>
      <w:r>
        <w:rPr>
          <w:rFonts w:ascii="Microsoft YaHei" w:hAnsi="Microsoft YaHei" w:eastAsia="Microsoft YaHei"/>
        </w:rPr>
        <w:t>潜伏期</w:t>
      </w:r>
    </w:p>
    <w:p>
      <w:pPr>
        <w:pStyle w:val="ListBullet"/>
      </w:pPr>
      <w:r>
        <w:rPr>
          <w:rFonts w:ascii="Microsoft YaHei" w:hAnsi="Microsoft YaHei" w:eastAsia="Microsoft YaHei"/>
        </w:rPr>
        <w:t>住院天数</w:t>
      </w:r>
    </w:p>
    <w:p>
      <w:pPr>
        <w:pStyle w:val="ListBullet"/>
      </w:pPr>
      <w:r>
        <w:rPr>
          <w:rFonts w:ascii="Microsoft YaHei" w:hAnsi="Microsoft YaHei" w:eastAsia="Microsoft YaHei"/>
        </w:rPr>
        <w:t>一端有不确定值</w:t>
      </w:r>
    </w:p>
    <w:p>
      <w:pPr>
        <w:pStyle w:val="ListBullet"/>
      </w:pPr>
      <w:r>
        <w:rPr>
          <w:rFonts w:ascii="Microsoft YaHei" w:hAnsi="Microsoft YaHei" w:eastAsia="Microsoft YaHei"/>
        </w:rPr>
        <w:t>数据里有特别大的极端值</w:t>
      </w:r>
    </w:p>
    <w:p/>
    <w:p>
      <w:pPr>
        <w:pStyle w:val="Heading3"/>
      </w:pPr>
      <w:r>
        <w:t>9.3 标准正态分布面积</w:t>
      </w:r>
    </w:p>
    <w:p/>
    <w:p>
      <w:r>
        <w:rPr>
          <w:rFonts w:ascii="Microsoft YaHei" w:hAnsi="Microsoft YaHei" w:eastAsia="Microsoft YaHei"/>
        </w:rPr>
        <w:t>先背 4 个数：</w:t>
      </w:r>
    </w:p>
    <w:p/>
    <w:p>
      <w:r>
        <w:rPr>
          <w:rFonts w:ascii="Microsoft YaHei" w:hAnsi="Microsoft YaHei" w:eastAsia="Microsoft YaHei"/>
        </w:rPr>
        <w:t>范围 | 面积</w:t>
      </w:r>
    </w:p>
    <w:p>
      <w:r>
        <w:rPr>
          <w:rFonts w:ascii="Microsoft YaHei" w:hAnsi="Microsoft YaHei" w:eastAsia="Microsoft YaHei"/>
        </w:rPr>
        <w:t>均数到正无穷 | 50%</w:t>
      </w:r>
    </w:p>
    <w:p>
      <w:r>
        <w:rPr>
          <w:rFonts w:ascii="Microsoft YaHei" w:hAnsi="Microsoft YaHei" w:eastAsia="Microsoft YaHei"/>
        </w:rPr>
        <w:t>-1.96 到 +1.96 | 95%</w:t>
      </w:r>
    </w:p>
    <w:p>
      <w:r>
        <w:rPr>
          <w:rFonts w:ascii="Microsoft YaHei" w:hAnsi="Microsoft YaHei" w:eastAsia="Microsoft YaHei"/>
        </w:rPr>
        <w:t>-1.96 到均数 | 47.5%</w:t>
      </w:r>
    </w:p>
    <w:p>
      <w:r>
        <w:rPr>
          <w:rFonts w:ascii="Microsoft YaHei" w:hAnsi="Microsoft YaHei" w:eastAsia="Microsoft YaHei"/>
        </w:rPr>
        <w:t>-2.58 到 +2.58 | 99%</w:t>
      </w:r>
    </w:p>
    <w:p/>
    <w:p>
      <w:r>
        <w:rPr>
          <w:rFonts w:ascii="Microsoft YaHei" w:hAnsi="Microsoft YaHei" w:eastAsia="Microsoft YaHei"/>
        </w:rPr>
        <w:t>推理方法：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标准正态分布左右对称。</w:t>
      </w:r>
    </w:p>
    <w:p>
      <w:pPr>
        <w:pStyle w:val="ListBullet"/>
      </w:pPr>
      <w:r>
        <w:rPr>
          <w:rFonts w:ascii="Microsoft YaHei" w:hAnsi="Microsoft YaHei" w:eastAsia="Microsoft YaHei"/>
        </w:rPr>
        <w:t>总面积是 100%。</w:t>
      </w:r>
    </w:p>
    <w:p>
      <w:pPr>
        <w:pStyle w:val="ListBullet"/>
      </w:pPr>
      <w:r>
        <w:rPr>
          <w:rFonts w:ascii="Microsoft YaHei" w:hAnsi="Microsoft YaHei" w:eastAsia="Microsoft YaHei"/>
        </w:rPr>
        <w:t>均数在中间，所以均数左边 50%，右边 50%。</w:t>
      </w:r>
    </w:p>
    <w:p>
      <w:pPr>
        <w:pStyle w:val="ListBullet"/>
      </w:pPr>
      <w:r>
        <w:rPr>
          <w:rFonts w:ascii="Microsoft YaHei" w:hAnsi="Microsoft YaHei" w:eastAsia="Microsoft YaHei"/>
        </w:rPr>
        <w:t>-1.96 到 +1.96 是中间 95%，所以 -1.96 到均数是 95% 的一半，也就是 47.5%。</w:t>
      </w:r>
    </w:p>
    <w:p>
      <w:pPr>
        <w:pStyle w:val="ListBullet"/>
      </w:pPr>
      <w:r>
        <w:rPr>
          <w:rFonts w:ascii="Microsoft YaHei" w:hAnsi="Microsoft YaHei" w:eastAsia="Microsoft YaHei"/>
        </w:rPr>
        <w:t>-2.58 到 +2.58 是中间 99%，所以两侧尾部合计 1%，每侧 0.5%。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10. SPSS 描述统计任务</w:t>
      </w:r>
    </w:p>
    <w:p/>
    <w:p>
      <w:r>
        <w:rPr>
          <w:rFonts w:ascii="Microsoft YaHei" w:hAnsi="Microsoft YaHei" w:eastAsia="Microsoft YaHei"/>
        </w:rPr>
        <w:t>今天第二段只完成一个 SPSS 动作：探索（Explore）。</w:t>
      </w:r>
    </w:p>
    <w:p/>
    <w:p>
      <w:r>
        <w:rPr>
          <w:rFonts w:ascii="Microsoft YaHei" w:hAnsi="Microsoft YaHei" w:eastAsia="Microsoft YaHei"/>
        </w:rPr>
        <w:t>数据文件：</w:t>
      </w:r>
    </w:p>
    <w:p/>
    <w:p>
      <w:r>
        <w:rPr>
          <w:rFonts w:ascii="Microsoft YaHei" w:hAnsi="Microsoft YaHei" w:eastAsia="Microsoft YaHei"/>
        </w:rPr>
        <w:t>`D:\医学统计学期末冲刺复习包\05_课程讲义与教材\课程网站资料待放入\例02-01.sav`</w:t>
      </w:r>
    </w:p>
    <w:p/>
    <w:p>
      <w:r>
        <w:rPr>
          <w:rFonts w:ascii="Microsoft YaHei" w:hAnsi="Microsoft YaHei" w:eastAsia="Microsoft YaHei"/>
        </w:rPr>
        <w:t>菜单：</w:t>
      </w:r>
    </w:p>
    <w:p/>
    <w:p>
      <w:r>
        <w:rPr>
          <w:rFonts w:ascii="Microsoft YaHei" w:hAnsi="Microsoft YaHei" w:eastAsia="Microsoft YaHei"/>
        </w:rPr>
        <w:t>`分析 &gt; 描述统计 &gt; 探索（Analyze &gt; Descriptive Statistics &gt; Explore）`</w:t>
      </w:r>
    </w:p>
    <w:p/>
    <w:p>
      <w:r>
        <w:rPr>
          <w:rFonts w:ascii="Microsoft YaHei" w:hAnsi="Microsoft YaHei" w:eastAsia="Microsoft YaHei"/>
        </w:rPr>
        <w:t>操作清单：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[ ] 打开 `例02-01.sav`</w:t>
      </w:r>
    </w:p>
    <w:p>
      <w:pPr>
        <w:pStyle w:val="ListBullet"/>
      </w:pPr>
      <w:r>
        <w:rPr>
          <w:rFonts w:ascii="Microsoft YaHei" w:hAnsi="Microsoft YaHei" w:eastAsia="Microsoft YaHei"/>
        </w:rPr>
        <w:t>[ ] 看变量视图，找出计量变量</w:t>
      </w:r>
    </w:p>
    <w:p>
      <w:pPr>
        <w:pStyle w:val="ListBullet"/>
      </w:pPr>
      <w:r>
        <w:rPr>
          <w:rFonts w:ascii="Microsoft YaHei" w:hAnsi="Microsoft YaHei" w:eastAsia="Microsoft YaHei"/>
        </w:rPr>
        <w:t>[ ] 把计量变量放入 `因变量列表（Dependent List）`</w:t>
      </w:r>
    </w:p>
    <w:p>
      <w:pPr>
        <w:pStyle w:val="ListBullet"/>
      </w:pPr>
      <w:r>
        <w:rPr>
          <w:rFonts w:ascii="Microsoft YaHei" w:hAnsi="Microsoft YaHei" w:eastAsia="Microsoft YaHei"/>
        </w:rPr>
        <w:t>[ ] 如有分组变量，把分组变量放入 `因子列表（Factor List）`</w:t>
      </w:r>
    </w:p>
    <w:p>
      <w:pPr>
        <w:pStyle w:val="ListBullet"/>
      </w:pPr>
      <w:r>
        <w:rPr>
          <w:rFonts w:ascii="Microsoft YaHei" w:hAnsi="Microsoft YaHei" w:eastAsia="Microsoft YaHei"/>
        </w:rPr>
        <w:t>[ ] 点 `图（Plots）`</w:t>
      </w:r>
    </w:p>
    <w:p>
      <w:pPr>
        <w:pStyle w:val="ListBullet"/>
      </w:pPr>
      <w:r>
        <w:rPr>
          <w:rFonts w:ascii="Microsoft YaHei" w:hAnsi="Microsoft YaHei" w:eastAsia="Microsoft YaHei"/>
        </w:rPr>
        <w:t>[ ] 勾选箱线图、直方图、正态性检验</w:t>
      </w:r>
    </w:p>
    <w:p>
      <w:pPr>
        <w:pStyle w:val="ListBullet"/>
      </w:pPr>
      <w:r>
        <w:rPr>
          <w:rFonts w:ascii="Microsoft YaHei" w:hAnsi="Microsoft YaHei" w:eastAsia="Microsoft YaHei"/>
        </w:rPr>
        <w:t>[ ] 输出后看 `描述（Descriptives）`</w:t>
      </w:r>
    </w:p>
    <w:p>
      <w:pPr>
        <w:pStyle w:val="ListBullet"/>
      </w:pPr>
      <w:r>
        <w:rPr>
          <w:rFonts w:ascii="Microsoft YaHei" w:hAnsi="Microsoft YaHei" w:eastAsia="Microsoft YaHei"/>
        </w:rPr>
        <w:t>[ ] 输出后看 `正态性检验（Tests of Normality）`</w:t>
      </w:r>
    </w:p>
    <w:p>
      <w:pPr>
        <w:pStyle w:val="ListBullet"/>
      </w:pPr>
      <w:r>
        <w:rPr>
          <w:rFonts w:ascii="Microsoft YaHei" w:hAnsi="Microsoft YaHei" w:eastAsia="Microsoft YaHei"/>
        </w:rPr>
        <w:t>[ ] 保存至少 1 张输出截图到 `D:\医学统计学期末冲刺复习包\04_SPSS操作\SPSS截图`</w:t>
      </w:r>
    </w:p>
    <w:p/>
    <w:p>
      <w:r>
        <w:rPr>
          <w:rFonts w:ascii="Microsoft YaHei" w:hAnsi="Microsoft YaHei" w:eastAsia="Microsoft YaHei"/>
        </w:rPr>
        <w:t>输出表要会读：</w:t>
      </w:r>
    </w:p>
    <w:p/>
    <w:p>
      <w:r>
        <w:rPr>
          <w:rFonts w:ascii="Microsoft YaHei" w:hAnsi="Microsoft YaHei" w:eastAsia="Microsoft YaHei"/>
        </w:rPr>
        <w:t>输出 | 英文对照 | 看哪里 | 意义</w:t>
      </w:r>
    </w:p>
    <w:p>
      <w:r>
        <w:rPr>
          <w:rFonts w:ascii="Microsoft YaHei" w:hAnsi="Microsoft YaHei" w:eastAsia="Microsoft YaHei"/>
        </w:rPr>
        <w:t>描述 | Descriptives | Mean | 均数</w:t>
      </w:r>
    </w:p>
    <w:p>
      <w:r>
        <w:rPr>
          <w:rFonts w:ascii="Microsoft YaHei" w:hAnsi="Microsoft YaHei" w:eastAsia="Microsoft YaHei"/>
        </w:rPr>
        <w:t>描述 | Descriptives | Std. Deviation | 标准差</w:t>
      </w:r>
    </w:p>
    <w:p>
      <w:r>
        <w:rPr>
          <w:rFonts w:ascii="Microsoft YaHei" w:hAnsi="Microsoft YaHei" w:eastAsia="Microsoft YaHei"/>
        </w:rPr>
        <w:t>描述 | Descriptives | Median | 中位数</w:t>
      </w:r>
    </w:p>
    <w:p>
      <w:r>
        <w:rPr>
          <w:rFonts w:ascii="Microsoft YaHei" w:hAnsi="Microsoft YaHei" w:eastAsia="Microsoft YaHei"/>
        </w:rPr>
        <w:t>百分位数 | Percentiles | 25、50、75 | 四分位数</w:t>
      </w:r>
    </w:p>
    <w:p>
      <w:r>
        <w:rPr>
          <w:rFonts w:ascii="Microsoft YaHei" w:hAnsi="Microsoft YaHei" w:eastAsia="Microsoft YaHei"/>
        </w:rPr>
        <w:t>正态性检验 | Tests of Normality | Sig. / 显著性 | 正态性检验 P 值</w:t>
      </w:r>
    </w:p>
    <w:p/>
    <w:p>
      <w:r>
        <w:rPr>
          <w:rFonts w:ascii="Microsoft YaHei" w:hAnsi="Microsoft YaHei" w:eastAsia="Microsoft YaHei"/>
        </w:rPr>
        <w:t>结论模板：</w:t>
      </w:r>
    </w:p>
    <w:p/>
    <w:p>
      <w:r>
        <w:rPr>
          <w:rFonts w:ascii="Microsoft YaHei" w:hAnsi="Microsoft YaHei" w:eastAsia="Microsoft YaHei"/>
        </w:rPr>
        <w:t>`经探索（Explore）描述统计分析，该计量资料均数为……，标准差为……，中位数为……。正态性检验 P=……。按 α=0.05 水准，若 P≥0.05，尚不能认为资料偏离正态分布；若 P&lt;0.05，认为资料不服从正态分布。`</w:t>
      </w:r>
    </w:p>
    <w:p/>
    <w:p>
      <w:pPr>
        <w:pStyle w:val="Heading3"/>
      </w:pPr>
      <w:r>
        <w:t>本次 SPSS 输出记录：红细胞数</w:t>
      </w:r>
    </w:p>
    <w:p/>
    <w:p>
      <w:r>
        <w:rPr>
          <w:rFonts w:ascii="Microsoft YaHei" w:hAnsi="Microsoft YaHei" w:eastAsia="Microsoft YaHei"/>
        </w:rPr>
        <w:t>数据文件：`例02-01.sav`</w:t>
      </w:r>
    </w:p>
    <w:p/>
    <w:p>
      <w:r>
        <w:rPr>
          <w:rFonts w:ascii="Microsoft YaHei" w:hAnsi="Microsoft YaHei" w:eastAsia="Microsoft YaHei"/>
        </w:rPr>
        <w:t>菜单：`分析 &gt; 描述统计 &gt; 探索（Analyze &gt; Descriptive Statistics &gt; Explore）`</w:t>
      </w:r>
    </w:p>
    <w:p/>
    <w:p>
      <w:r>
        <w:rPr>
          <w:rFonts w:ascii="Microsoft YaHei" w:hAnsi="Microsoft YaHei" w:eastAsia="Microsoft YaHei"/>
        </w:rPr>
        <w:t>样本量：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有效个案数：138</w:t>
      </w:r>
    </w:p>
    <w:p>
      <w:pPr>
        <w:pStyle w:val="ListBullet"/>
      </w:pPr>
      <w:r>
        <w:rPr>
          <w:rFonts w:ascii="Microsoft YaHei" w:hAnsi="Microsoft YaHei" w:eastAsia="Microsoft YaHei"/>
        </w:rPr>
        <w:t>缺失个案数：0</w:t>
      </w:r>
    </w:p>
    <w:p/>
    <w:p>
      <w:r>
        <w:rPr>
          <w:rFonts w:ascii="Microsoft YaHei" w:hAnsi="Microsoft YaHei" w:eastAsia="Microsoft YaHei"/>
        </w:rPr>
        <w:t>描述统计：</w:t>
      </w:r>
    </w:p>
    <w:p/>
    <w:p>
      <w:r>
        <w:rPr>
          <w:rFonts w:ascii="Microsoft YaHei" w:hAnsi="Microsoft YaHei" w:eastAsia="Microsoft YaHei"/>
        </w:rPr>
        <w:t>指标 | 数值</w:t>
      </w:r>
    </w:p>
    <w:p>
      <w:r>
        <w:rPr>
          <w:rFonts w:ascii="Microsoft YaHei" w:hAnsi="Microsoft YaHei" w:eastAsia="Microsoft YaHei"/>
        </w:rPr>
        <w:t>均数 Mean | 4.2270</w:t>
      </w:r>
    </w:p>
    <w:p>
      <w:r>
        <w:rPr>
          <w:rFonts w:ascii="Microsoft YaHei" w:hAnsi="Microsoft YaHei" w:eastAsia="Microsoft YaHei"/>
        </w:rPr>
        <w:t>标准差 Std. Deviation | 0.44573</w:t>
      </w:r>
    </w:p>
    <w:p>
      <w:r>
        <w:rPr>
          <w:rFonts w:ascii="Microsoft YaHei" w:hAnsi="Microsoft YaHei" w:eastAsia="Microsoft YaHei"/>
        </w:rPr>
        <w:t>中位数 Median | 4.2300</w:t>
      </w:r>
    </w:p>
    <w:p>
      <w:r>
        <w:rPr>
          <w:rFonts w:ascii="Microsoft YaHei" w:hAnsi="Microsoft YaHei" w:eastAsia="Microsoft YaHei"/>
        </w:rPr>
        <w:t>最小值 Minimum | 3.07</w:t>
      </w:r>
    </w:p>
    <w:p>
      <w:r>
        <w:rPr>
          <w:rFonts w:ascii="Microsoft YaHei" w:hAnsi="Microsoft YaHei" w:eastAsia="Microsoft YaHei"/>
        </w:rPr>
        <w:t>最大值 Maximum | 5.46</w:t>
      </w:r>
    </w:p>
    <w:p>
      <w:r>
        <w:rPr>
          <w:rFonts w:ascii="Microsoft YaHei" w:hAnsi="Microsoft YaHei" w:eastAsia="Microsoft YaHei"/>
        </w:rPr>
        <w:t>全距 Range | 2.39</w:t>
      </w:r>
    </w:p>
    <w:p>
      <w:r>
        <w:rPr>
          <w:rFonts w:ascii="Microsoft YaHei" w:hAnsi="Microsoft YaHei" w:eastAsia="Microsoft YaHei"/>
        </w:rPr>
        <w:t>四分位距 Interquartile Range | 0.58</w:t>
      </w:r>
    </w:p>
    <w:p>
      <w:r>
        <w:rPr>
          <w:rFonts w:ascii="Microsoft YaHei" w:hAnsi="Microsoft YaHei" w:eastAsia="Microsoft YaHei"/>
        </w:rPr>
        <w:t>偏度 Skewness | 0.191</w:t>
      </w:r>
    </w:p>
    <w:p>
      <w:r>
        <w:rPr>
          <w:rFonts w:ascii="Microsoft YaHei" w:hAnsi="Microsoft YaHei" w:eastAsia="Microsoft YaHei"/>
        </w:rPr>
        <w:t>峰度 Kurtosis | 0.136</w:t>
      </w:r>
    </w:p>
    <w:p/>
    <w:p>
      <w:r>
        <w:rPr>
          <w:rFonts w:ascii="Microsoft YaHei" w:hAnsi="Microsoft YaHei" w:eastAsia="Microsoft YaHei"/>
        </w:rPr>
        <w:t>正态性检验：</w:t>
      </w:r>
    </w:p>
    <w:p/>
    <w:p>
      <w:r>
        <w:rPr>
          <w:rFonts w:ascii="Microsoft YaHei" w:hAnsi="Microsoft YaHei" w:eastAsia="Microsoft YaHei"/>
        </w:rPr>
        <w:t>检验 | 统计量 | 自由度 | 显著性 Sig.</w:t>
      </w:r>
    </w:p>
    <w:p>
      <w:r>
        <w:rPr>
          <w:rFonts w:ascii="Microsoft YaHei" w:hAnsi="Microsoft YaHei" w:eastAsia="Microsoft YaHei"/>
        </w:rPr>
        <w:t>Kolmogorov-Smirnov | 0.093 | 138 | 0.005</w:t>
      </w:r>
    </w:p>
    <w:p>
      <w:r>
        <w:rPr>
          <w:rFonts w:ascii="Microsoft YaHei" w:hAnsi="Microsoft YaHei" w:eastAsia="Microsoft YaHei"/>
        </w:rPr>
        <w:t>Shapiro-Wilk | 0.989 | 138 | 0.352</w:t>
      </w:r>
    </w:p>
    <w:p/>
    <w:p>
      <w:r>
        <w:rPr>
          <w:rFonts w:ascii="Microsoft YaHei" w:hAnsi="Microsoft YaHei" w:eastAsia="Microsoft YaHei"/>
        </w:rPr>
        <w:t>应试写法：</w:t>
      </w:r>
    </w:p>
    <w:p/>
    <w:p>
      <w:r>
        <w:rPr>
          <w:rFonts w:ascii="Microsoft YaHei" w:hAnsi="Microsoft YaHei" w:eastAsia="Microsoft YaHei"/>
        </w:rPr>
        <w:t>`经探索（Explore）描述统计分析，红细胞数有效例数为 138，均数为 4.2270，标准差为 0.44573，中位数为 4.2300。Kolmogorov-Smirnov 正态性检验 P=0.005，按 α=0.05 水准，P&lt;0.05，认为该资料不服从正态分布。`</w:t>
      </w:r>
    </w:p>
    <w:p/>
    <w:p>
      <w:r>
        <w:rPr>
          <w:rFonts w:ascii="Microsoft YaHei" w:hAnsi="Microsoft YaHei" w:eastAsia="Microsoft YaHei"/>
        </w:rPr>
        <w:t>补充理解：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本题样本量为 138，若按“样本量较大看 Kolmogorov-Smirnov”的课堂规则，则结论是不服从正态分布。</w:t>
      </w:r>
    </w:p>
    <w:p>
      <w:pPr>
        <w:pStyle w:val="ListBullet"/>
      </w:pPr>
      <w:r>
        <w:rPr>
          <w:rFonts w:ascii="Microsoft YaHei" w:hAnsi="Microsoft YaHei" w:eastAsia="Microsoft YaHei"/>
        </w:rPr>
        <w:t>但 Shapiro-Wilk P=0.352，且均数 4.2270 与中位数 4.2300 很接近，偏度和峰度也不大，说明资料整体并不严重偏态。</w:t>
      </w:r>
    </w:p>
    <w:p>
      <w:pPr>
        <w:pStyle w:val="ListBullet"/>
      </w:pPr>
      <w:r>
        <w:rPr>
          <w:rFonts w:ascii="Microsoft YaHei" w:hAnsi="Microsoft YaHei" w:eastAsia="Microsoft YaHei"/>
        </w:rPr>
        <w:t>考试答题以老师要求的正态性检验表为准；若只要求描述，优先写清均数、标准差、中位数和正态性 P 值。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11. 今日选择题重点提示</w:t>
      </w:r>
    </w:p>
    <w:p/>
    <w:p>
      <w:r>
        <w:rPr>
          <w:rFonts w:ascii="Microsoft YaHei" w:hAnsi="Microsoft YaHei" w:eastAsia="Microsoft YaHei"/>
        </w:rPr>
        <w:t>做 `07_选择题按章节题库.md` 中“02. 计量资料的统计描述”第 1-15 题。</w:t>
      </w:r>
    </w:p>
    <w:p/>
    <w:p>
      <w:r>
        <w:rPr>
          <w:rFonts w:ascii="Microsoft YaHei" w:hAnsi="Microsoft YaHei" w:eastAsia="Microsoft YaHei"/>
        </w:rPr>
        <w:t>做题前先看这些提示，不算剧透答案：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问“平均水平”：考虑均数、中位数、几何均数。</w:t>
      </w:r>
    </w:p>
    <w:p>
      <w:pPr>
        <w:pStyle w:val="ListBullet"/>
      </w:pPr>
      <w:r>
        <w:rPr>
          <w:rFonts w:ascii="Microsoft YaHei" w:hAnsi="Microsoft YaHei" w:eastAsia="Microsoft YaHei"/>
        </w:rPr>
        <w:t>问“变异程度”：考虑标准差、四分位数间距、变异系数。</w:t>
      </w:r>
    </w:p>
    <w:p>
      <w:pPr>
        <w:pStyle w:val="ListBullet"/>
      </w:pPr>
      <w:r>
        <w:rPr>
          <w:rFonts w:ascii="Microsoft YaHei" w:hAnsi="Microsoft YaHei" w:eastAsia="Microsoft YaHei"/>
        </w:rPr>
        <w:t>看到“偏态”：中位数、四分位数间距。</w:t>
      </w:r>
    </w:p>
    <w:p>
      <w:pPr>
        <w:pStyle w:val="ListBullet"/>
      </w:pPr>
      <w:r>
        <w:rPr>
          <w:rFonts w:ascii="Microsoft YaHei" w:hAnsi="Microsoft YaHei" w:eastAsia="Microsoft YaHei"/>
        </w:rPr>
        <w:t>看到“滴度”：几何均数。</w:t>
      </w:r>
    </w:p>
    <w:p>
      <w:pPr>
        <w:pStyle w:val="ListBullet"/>
      </w:pPr>
      <w:r>
        <w:rPr>
          <w:rFonts w:ascii="Microsoft YaHei" w:hAnsi="Microsoft YaHei" w:eastAsia="Microsoft YaHei"/>
        </w:rPr>
        <w:t>看到“不同单位”：变异系数。</w:t>
      </w:r>
    </w:p>
    <w:p>
      <w:pPr>
        <w:pStyle w:val="ListBullet"/>
      </w:pPr>
      <w:r>
        <w:rPr>
          <w:rFonts w:ascii="Microsoft YaHei" w:hAnsi="Microsoft YaHei" w:eastAsia="Microsoft YaHei"/>
        </w:rPr>
        <w:t>看到“正态”：均数和标准差。</w:t>
      </w:r>
    </w:p>
    <w:p>
      <w:pPr>
        <w:pStyle w:val="ListBullet"/>
      </w:pPr>
      <w:r>
        <w:rPr>
          <w:rFonts w:ascii="Microsoft YaHei" w:hAnsi="Microsoft YaHei" w:eastAsia="Microsoft YaHei"/>
        </w:rPr>
        <w:t>数据排序求中位数时，偶数个数据要取中间两个数的平均。</w:t>
      </w:r>
    </w:p>
    <w:p/>
    <w:p>
      <w:r>
        <w:rPr>
          <w:rFonts w:ascii="Microsoft YaHei" w:hAnsi="Microsoft YaHei" w:eastAsia="Microsoft YaHei"/>
        </w:rPr>
        <w:t>答题记录：</w:t>
      </w:r>
    </w:p>
    <w:p/>
    <w:p>
      <w:r>
        <w:rPr>
          <w:rFonts w:ascii="Microsoft YaHei" w:hAnsi="Microsoft YaHei" w:eastAsia="Microsoft YaHei"/>
        </w:rPr>
        <w:t>题号 | 我的答案 | 是否正确 | 错因一句话</w:t>
      </w:r>
    </w:p>
    <w:p>
      <w:r>
        <w:rPr>
          <w:rFonts w:ascii="Microsoft YaHei" w:hAnsi="Microsoft YaHei" w:eastAsia="Microsoft YaHei"/>
        </w:rPr>
        <w:t xml:space="preserve">1 |  |  | </w:t>
      </w:r>
    </w:p>
    <w:p>
      <w:r>
        <w:rPr>
          <w:rFonts w:ascii="Microsoft YaHei" w:hAnsi="Microsoft YaHei" w:eastAsia="Microsoft YaHei"/>
        </w:rPr>
        <w:t xml:space="preserve">2 |  |  | </w:t>
      </w:r>
    </w:p>
    <w:p>
      <w:r>
        <w:rPr>
          <w:rFonts w:ascii="Microsoft YaHei" w:hAnsi="Microsoft YaHei" w:eastAsia="Microsoft YaHei"/>
        </w:rPr>
        <w:t xml:space="preserve">3 |  |  | </w:t>
      </w:r>
    </w:p>
    <w:p>
      <w:r>
        <w:rPr>
          <w:rFonts w:ascii="Microsoft YaHei" w:hAnsi="Microsoft YaHei" w:eastAsia="Microsoft YaHei"/>
        </w:rPr>
        <w:t xml:space="preserve">4 |  |  | </w:t>
      </w:r>
    </w:p>
    <w:p>
      <w:r>
        <w:rPr>
          <w:rFonts w:ascii="Microsoft YaHei" w:hAnsi="Microsoft YaHei" w:eastAsia="Microsoft YaHei"/>
        </w:rPr>
        <w:t xml:space="preserve">5 |  |  | </w:t>
      </w:r>
    </w:p>
    <w:p>
      <w:r>
        <w:rPr>
          <w:rFonts w:ascii="Microsoft YaHei" w:hAnsi="Microsoft YaHei" w:eastAsia="Microsoft YaHei"/>
        </w:rPr>
        <w:t xml:space="preserve">6 |  |  | </w:t>
      </w:r>
    </w:p>
    <w:p>
      <w:r>
        <w:rPr>
          <w:rFonts w:ascii="Microsoft YaHei" w:hAnsi="Microsoft YaHei" w:eastAsia="Microsoft YaHei"/>
        </w:rPr>
        <w:t xml:space="preserve">7 |  |  | </w:t>
      </w:r>
    </w:p>
    <w:p>
      <w:r>
        <w:rPr>
          <w:rFonts w:ascii="Microsoft YaHei" w:hAnsi="Microsoft YaHei" w:eastAsia="Microsoft YaHei"/>
        </w:rPr>
        <w:t xml:space="preserve">8 |  |  | </w:t>
      </w:r>
    </w:p>
    <w:p>
      <w:r>
        <w:rPr>
          <w:rFonts w:ascii="Microsoft YaHei" w:hAnsi="Microsoft YaHei" w:eastAsia="Microsoft YaHei"/>
        </w:rPr>
        <w:t xml:space="preserve">9 |  |  | </w:t>
      </w:r>
    </w:p>
    <w:p>
      <w:r>
        <w:rPr>
          <w:rFonts w:ascii="Microsoft YaHei" w:hAnsi="Microsoft YaHei" w:eastAsia="Microsoft YaHei"/>
        </w:rPr>
        <w:t xml:space="preserve">10 |  |  | </w:t>
      </w:r>
    </w:p>
    <w:p>
      <w:r>
        <w:rPr>
          <w:rFonts w:ascii="Microsoft YaHei" w:hAnsi="Microsoft YaHei" w:eastAsia="Microsoft YaHei"/>
        </w:rPr>
        <w:t xml:space="preserve">11 |  |  | </w:t>
      </w:r>
    </w:p>
    <w:p>
      <w:r>
        <w:rPr>
          <w:rFonts w:ascii="Microsoft YaHei" w:hAnsi="Microsoft YaHei" w:eastAsia="Microsoft YaHei"/>
        </w:rPr>
        <w:t xml:space="preserve">12 |  |  | </w:t>
      </w:r>
    </w:p>
    <w:p>
      <w:r>
        <w:rPr>
          <w:rFonts w:ascii="Microsoft YaHei" w:hAnsi="Microsoft YaHei" w:eastAsia="Microsoft YaHei"/>
        </w:rPr>
        <w:t xml:space="preserve">13 |  |  | </w:t>
      </w:r>
    </w:p>
    <w:p>
      <w:r>
        <w:rPr>
          <w:rFonts w:ascii="Microsoft YaHei" w:hAnsi="Microsoft YaHei" w:eastAsia="Microsoft YaHei"/>
        </w:rPr>
        <w:t xml:space="preserve">14 |  |  | </w:t>
      </w:r>
    </w:p>
    <w:p>
      <w:r>
        <w:rPr>
          <w:rFonts w:ascii="Microsoft YaHei" w:hAnsi="Microsoft YaHei" w:eastAsia="Microsoft YaHei"/>
        </w:rPr>
        <w:t xml:space="preserve">15 |  |  | 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12. 基础薄弱版学习顺序</w:t>
      </w:r>
    </w:p>
    <w:p/>
    <w:p>
      <w:r>
        <w:rPr>
          <w:rFonts w:ascii="Microsoft YaHei" w:hAnsi="Microsoft YaHei" w:eastAsia="Microsoft YaHei"/>
        </w:rPr>
        <w:t>不要一口气硬背。按这个顺序来：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先读第 0-3 节，只解决“用哪个指标”。</w:t>
      </w:r>
    </w:p>
    <w:p>
      <w:pPr>
        <w:pStyle w:val="ListNumber"/>
      </w:pPr>
      <w:r>
        <w:rPr>
          <w:rFonts w:ascii="Microsoft YaHei" w:hAnsi="Microsoft YaHei" w:eastAsia="Microsoft YaHei"/>
        </w:rPr>
        <w:t>做选择题 1-5。</w:t>
      </w:r>
    </w:p>
    <w:p>
      <w:pPr>
        <w:pStyle w:val="ListNumber"/>
      </w:pPr>
      <w:r>
        <w:rPr>
          <w:rFonts w:ascii="Microsoft YaHei" w:hAnsi="Microsoft YaHei" w:eastAsia="Microsoft YaHei"/>
        </w:rPr>
        <w:t>回来看第 4-5 节，解决“正态”和“数据变换”。</w:t>
      </w:r>
    </w:p>
    <w:p>
      <w:pPr>
        <w:pStyle w:val="ListNumber"/>
      </w:pPr>
      <w:r>
        <w:rPr>
          <w:rFonts w:ascii="Microsoft YaHei" w:hAnsi="Microsoft YaHei" w:eastAsia="Microsoft YaHei"/>
        </w:rPr>
        <w:t>做选择题 6-15。</w:t>
      </w:r>
    </w:p>
    <w:p>
      <w:pPr>
        <w:pStyle w:val="ListNumber"/>
      </w:pPr>
      <w:r>
        <w:rPr>
          <w:rFonts w:ascii="Microsoft YaHei" w:hAnsi="Microsoft YaHei" w:eastAsia="Microsoft YaHei"/>
        </w:rPr>
        <w:t>最后再打开 SPSS，不要一开始就点软件。</w:t>
      </w:r>
    </w:p>
    <w:p/>
    <w:p>
      <w:r>
        <w:rPr>
          <w:rFonts w:ascii="Microsoft YaHei" w:hAnsi="Microsoft YaHei" w:eastAsia="Microsoft YaHei"/>
        </w:rPr>
        <w:t>今天最低完成线：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能说出均数、中位数、几何均数分别什么时候用。</w:t>
      </w:r>
    </w:p>
    <w:p>
      <w:pPr>
        <w:pStyle w:val="ListBullet"/>
      </w:pPr>
      <w:r>
        <w:rPr>
          <w:rFonts w:ascii="Microsoft YaHei" w:hAnsi="Microsoft YaHei" w:eastAsia="Microsoft YaHei"/>
        </w:rPr>
        <w:t>能说出标准差、四分位数间距、CV分别什么时候用。</w:t>
      </w:r>
    </w:p>
    <w:p>
      <w:pPr>
        <w:pStyle w:val="ListBullet"/>
      </w:pPr>
      <w:r>
        <w:rPr>
          <w:rFonts w:ascii="Microsoft YaHei" w:hAnsi="Microsoft YaHei" w:eastAsia="Microsoft YaHei"/>
        </w:rPr>
        <w:t>能找到 SPSS 的探索（Explore）菜单。</w:t>
      </w:r>
    </w:p>
    <w:p>
      <w:pPr>
        <w:pStyle w:val="ListBullet"/>
      </w:pPr>
      <w:r>
        <w:rPr>
          <w:rFonts w:ascii="Microsoft YaHei" w:hAnsi="Microsoft YaHei" w:eastAsia="Microsoft YaHei"/>
        </w:rPr>
        <w:t>能保存一张描述（Descriptives）输出截图。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13. 今天错题一句话</w:t>
      </w:r>
    </w:p>
    <w:p/>
    <w:p>
      <w:r>
        <w:rPr>
          <w:rFonts w:ascii="Microsoft YaHei" w:hAnsi="Microsoft YaHei" w:eastAsia="Microsoft YaHei"/>
        </w:rPr>
        <w:t>-</w:t>
      </w:r>
    </w:p>
    <w:p>
      <w:r>
        <w:rPr>
          <w:rFonts w:ascii="Microsoft YaHei" w:hAnsi="Microsoft YaHei" w:eastAsia="Microsoft YaHei"/>
        </w:rPr>
        <w:t>-</w:t>
      </w:r>
    </w:p>
    <w:p>
      <w:r>
        <w:rPr>
          <w:rFonts w:ascii="Microsoft YaHei" w:hAnsi="Microsoft YaHei" w:eastAsia="Microsoft YaHei"/>
        </w:rPr>
        <w:t>-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14. 打卡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[x] 读完第 0-3 节</w:t>
      </w:r>
    </w:p>
    <w:p>
      <w:pPr>
        <w:pStyle w:val="ListBullet"/>
      </w:pPr>
      <w:r>
        <w:rPr>
          <w:rFonts w:ascii="Microsoft YaHei" w:hAnsi="Microsoft YaHei" w:eastAsia="Microsoft YaHei"/>
        </w:rPr>
        <w:t>[x] 完成“计量资料的统计描述”30题</w:t>
      </w:r>
    </w:p>
    <w:p>
      <w:pPr>
        <w:pStyle w:val="ListBullet"/>
      </w:pPr>
      <w:r>
        <w:rPr>
          <w:rFonts w:ascii="Microsoft YaHei" w:hAnsi="Microsoft YaHei" w:eastAsia="Microsoft YaHei"/>
        </w:rPr>
        <w:t>[x] 完成批改：23/30</w:t>
      </w:r>
    </w:p>
    <w:p>
      <w:pPr>
        <w:pStyle w:val="ListBullet"/>
      </w:pPr>
      <w:r>
        <w:rPr>
          <w:rFonts w:ascii="Microsoft YaHei" w:hAnsi="Microsoft YaHei" w:eastAsia="Microsoft YaHei"/>
        </w:rPr>
        <w:t>[x] 记录三类薄弱点</w:t>
      </w:r>
    </w:p>
    <w:p>
      <w:pPr>
        <w:pStyle w:val="ListBullet"/>
      </w:pPr>
      <w:r>
        <w:rPr>
          <w:rFonts w:ascii="Microsoft YaHei" w:hAnsi="Microsoft YaHei" w:eastAsia="Microsoft YaHei"/>
        </w:rPr>
        <w:t>[x] 打开 `例02-01.sav`</w:t>
      </w:r>
    </w:p>
    <w:p>
      <w:pPr>
        <w:pStyle w:val="ListBullet"/>
      </w:pPr>
      <w:r>
        <w:rPr>
          <w:rFonts w:ascii="Microsoft YaHei" w:hAnsi="Microsoft YaHei" w:eastAsia="Microsoft YaHei"/>
        </w:rPr>
        <w:t>[x] 完成探索（Explore）描述统计</w:t>
      </w:r>
    </w:p>
    <w:p>
      <w:pPr>
        <w:pStyle w:val="ListBullet"/>
      </w:pPr>
      <w:r>
        <w:rPr>
          <w:rFonts w:ascii="Microsoft YaHei" w:hAnsi="Microsoft YaHei" w:eastAsia="Microsoft YaHei"/>
        </w:rPr>
        <w:t>[x] 保存 / 提交 SPSS 输出截图</w:t>
      </w:r>
    </w:p>
    <w:p>
      <w:pPr>
        <w:pStyle w:val="ListBullet"/>
      </w:pPr>
      <w:r>
        <w:rPr>
          <w:rFonts w:ascii="Microsoft YaHei" w:hAnsi="Microsoft YaHei" w:eastAsia="Microsoft YaHei"/>
        </w:rPr>
        <w:t>[ ] 写下至少 3 条错题或易错点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