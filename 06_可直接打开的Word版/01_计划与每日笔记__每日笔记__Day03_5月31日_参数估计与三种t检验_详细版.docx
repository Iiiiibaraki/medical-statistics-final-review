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</w:rPr>
        <w:t>﻿  Day 03：5月31日 参数估计、假设检验与三种 t 检验详细复习笔记</w:t>
      </w:r>
    </w:p>
    <w:p/>
    <w:p>
      <w:r>
        <w:rPr>
          <w:rFonts w:ascii="Microsoft YaHei" w:hAnsi="Microsoft YaHei" w:eastAsia="Microsoft YaHei"/>
        </w:rPr>
        <w:t>今日目标：把“用样本推断总体”这件事讲清楚，把“P 值怎么判断”和“三种 t 检验怎么选”背熟。</w:t>
      </w:r>
    </w:p>
    <w:p>
      <w:r>
        <w:rPr>
          <w:rFonts w:ascii="Microsoft YaHei" w:hAnsi="Microsoft YaHei" w:eastAsia="Microsoft YaHei"/>
        </w:rPr>
        <w:t>这一章是后面方差分析、卡方检验、非参数检验、相关与回归的基础。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r>
        <w:rPr>
          <w:rFonts w:ascii="Microsoft YaHei" w:hAnsi="Microsoft YaHei" w:eastAsia="Microsoft YaHei"/>
        </w:rPr>
        <w:t>一、今天这一章到底在解决什么问题</w:t>
      </w:r>
    </w:p>
    <w:p/>
    <w:p>
      <w:r>
        <w:rPr>
          <w:rFonts w:ascii="Microsoft YaHei" w:hAnsi="Microsoft YaHei" w:eastAsia="Microsoft YaHei"/>
        </w:rPr>
        <w:t>医学统计里经常拿不到总体，只能拿到样本。</w:t>
      </w:r>
    </w:p>
    <w:p/>
    <w:p>
      <w:r>
        <w:rPr>
          <w:rFonts w:ascii="Microsoft YaHei" w:hAnsi="Microsoft YaHei" w:eastAsia="Microsoft YaHei"/>
        </w:rPr>
        <w:t>例如：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想知道某市健康女性的平均血清总蛋白水平，但不可能检测全市所有女性。</w:t>
      </w:r>
    </w:p>
    <w:p>
      <w:pPr>
        <w:pStyle w:val="ListBullet"/>
      </w:pPr>
      <w:r>
        <w:rPr>
          <w:rFonts w:ascii="Microsoft YaHei" w:hAnsi="Microsoft YaHei" w:eastAsia="Microsoft YaHei"/>
        </w:rPr>
        <w:t>想知道某药治疗前后血压是否真的下降，但只能观察一部分患者。</w:t>
      </w:r>
    </w:p>
    <w:p>
      <w:pPr>
        <w:pStyle w:val="ListBullet"/>
      </w:pPr>
      <w:r>
        <w:rPr>
          <w:rFonts w:ascii="Microsoft YaHei" w:hAnsi="Microsoft YaHei" w:eastAsia="Microsoft YaHei"/>
        </w:rPr>
        <w:t>想知道治疗组和对照组效果是否不同，但只能抽取两个样本。</w:t>
      </w:r>
    </w:p>
    <w:p/>
    <w:p>
      <w:r>
        <w:rPr>
          <w:rFonts w:ascii="Microsoft YaHei" w:hAnsi="Microsoft YaHei" w:eastAsia="Microsoft YaHei"/>
        </w:rPr>
        <w:t>所以这一章的核心就是：</w:t>
      </w:r>
    </w:p>
    <w:p/>
    <w:p>
      <w:r>
        <w:rPr>
          <w:rFonts w:ascii="Microsoft YaHei" w:hAnsi="Microsoft YaHei" w:eastAsia="Microsoft YaHei"/>
        </w:rPr>
        <w:t>用样本信息推断总体情况。</w:t>
      </w:r>
    </w:p>
    <w:p/>
    <w:p>
      <w:r>
        <w:rPr>
          <w:rFonts w:ascii="Microsoft YaHei" w:hAnsi="Microsoft YaHei" w:eastAsia="Microsoft YaHei"/>
        </w:rPr>
        <w:t>推断总体主要有两件事：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参数估计：估计总体参数大概是多少。</w:t>
      </w:r>
    </w:p>
    <w:p>
      <w:pPr>
        <w:pStyle w:val="ListNumber"/>
      </w:pPr>
      <w:r>
        <w:rPr>
          <w:rFonts w:ascii="Microsoft YaHei" w:hAnsi="Microsoft YaHei" w:eastAsia="Microsoft YaHei"/>
        </w:rPr>
        <w:t>假设检验：判断观察到的差异能不能认为是真实差异。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r>
        <w:rPr>
          <w:rFonts w:ascii="Microsoft YaHei" w:hAnsi="Microsoft YaHei" w:eastAsia="Microsoft YaHei"/>
        </w:rPr>
        <w:t>二、参数与统计量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参数</w:t>
      </w:r>
    </w:p>
    <w:p/>
    <w:p>
      <w:r>
        <w:rPr>
          <w:rFonts w:ascii="Microsoft YaHei" w:hAnsi="Microsoft YaHei" w:eastAsia="Microsoft YaHei"/>
        </w:rPr>
        <w:t>参数是总体中的未知指标，一般用希腊字母表示。</w:t>
      </w:r>
    </w:p>
    <w:p/>
    <w:p>
      <w:r>
        <w:rPr>
          <w:rFonts w:ascii="Microsoft YaHei" w:hAnsi="Microsoft YaHei" w:eastAsia="Microsoft YaHei"/>
        </w:rPr>
        <w:t>常见参数：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总体均数：μ</w:t>
      </w:r>
    </w:p>
    <w:p>
      <w:pPr>
        <w:pStyle w:val="ListBullet"/>
      </w:pPr>
      <w:r>
        <w:rPr>
          <w:rFonts w:ascii="Microsoft YaHei" w:hAnsi="Microsoft YaHei" w:eastAsia="Microsoft YaHei"/>
        </w:rPr>
        <w:t>总体标准差：σ</w:t>
      </w:r>
    </w:p>
    <w:p>
      <w:pPr>
        <w:pStyle w:val="ListBullet"/>
      </w:pPr>
      <w:r>
        <w:rPr>
          <w:rFonts w:ascii="Microsoft YaHei" w:hAnsi="Microsoft YaHei" w:eastAsia="Microsoft YaHei"/>
        </w:rPr>
        <w:t>总体率：π</w:t>
      </w:r>
    </w:p>
    <w:p/>
    <w:p>
      <w:r>
        <w:rPr>
          <w:rFonts w:ascii="Microsoft YaHei" w:hAnsi="Microsoft YaHei" w:eastAsia="Microsoft YaHei"/>
        </w:rPr>
        <w:t>例子：</w:t>
      </w:r>
    </w:p>
    <w:p/>
    <w:p>
      <w:r>
        <w:rPr>
          <w:rFonts w:ascii="Microsoft YaHei" w:hAnsi="Microsoft YaHei" w:eastAsia="Microsoft YaHei"/>
        </w:rPr>
        <w:t>某市所有健康女性血清总蛋白的平均值，这是真正想知道的总体均数 μ，但通常不知道。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统计量</w:t>
      </w:r>
    </w:p>
    <w:p/>
    <w:p>
      <w:r>
        <w:rPr>
          <w:rFonts w:ascii="Microsoft YaHei" w:hAnsi="Microsoft YaHei" w:eastAsia="Microsoft YaHei"/>
        </w:rPr>
        <w:t>统计量是样本算出来的指标，一般用普通字母表示。</w:t>
      </w:r>
    </w:p>
    <w:p/>
    <w:p>
      <w:r>
        <w:rPr>
          <w:rFonts w:ascii="Microsoft YaHei" w:hAnsi="Microsoft YaHei" w:eastAsia="Microsoft YaHei"/>
        </w:rPr>
        <w:t>常见统计量：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样本均数：xbar</w:t>
      </w:r>
    </w:p>
    <w:p>
      <w:pPr>
        <w:pStyle w:val="ListBullet"/>
      </w:pPr>
      <w:r>
        <w:rPr>
          <w:rFonts w:ascii="Microsoft YaHei" w:hAnsi="Microsoft YaHei" w:eastAsia="Microsoft YaHei"/>
        </w:rPr>
        <w:t>样本标准差：s</w:t>
      </w:r>
    </w:p>
    <w:p>
      <w:pPr>
        <w:pStyle w:val="ListBullet"/>
      </w:pPr>
      <w:r>
        <w:rPr>
          <w:rFonts w:ascii="Microsoft YaHei" w:hAnsi="Microsoft YaHei" w:eastAsia="Microsoft YaHei"/>
        </w:rPr>
        <w:t>样本率：p</w:t>
      </w:r>
    </w:p>
    <w:p/>
    <w:p>
      <w:r>
        <w:rPr>
          <w:rFonts w:ascii="Microsoft YaHei" w:hAnsi="Microsoft YaHei" w:eastAsia="Microsoft YaHei"/>
        </w:rPr>
        <w:t>例子：</w:t>
      </w:r>
    </w:p>
    <w:p/>
    <w:p>
      <w:r>
        <w:rPr>
          <w:rFonts w:ascii="Microsoft YaHei" w:hAnsi="Microsoft YaHei" w:eastAsia="Microsoft YaHei"/>
        </w:rPr>
        <w:t>随机抽取 100 名健康女性，算出血清总蛋白均数为 74 g/L，这个 74 g/L 是样本均数，是统计量。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参数和统计量的区别</w:t>
      </w:r>
    </w:p>
    <w:p/>
    <w:p>
      <w:r>
        <w:rPr>
          <w:rFonts w:ascii="Microsoft YaHei" w:hAnsi="Microsoft YaHei" w:eastAsia="Microsoft YaHei"/>
        </w:rPr>
        <w:t>对比 | 参数 | 统计量</w:t>
      </w:r>
    </w:p>
    <w:p>
      <w:r>
        <w:rPr>
          <w:rFonts w:ascii="Microsoft YaHei" w:hAnsi="Microsoft YaHei" w:eastAsia="Microsoft YaHei"/>
        </w:rPr>
        <w:t>来自哪里 | 总体 | 样本</w:t>
      </w:r>
    </w:p>
    <w:p>
      <w:r>
        <w:rPr>
          <w:rFonts w:ascii="Microsoft YaHei" w:hAnsi="Microsoft YaHei" w:eastAsia="Microsoft YaHei"/>
        </w:rPr>
        <w:t>是否通常已知 | 通常未知 | 可以计算</w:t>
      </w:r>
    </w:p>
    <w:p>
      <w:r>
        <w:rPr>
          <w:rFonts w:ascii="Microsoft YaHei" w:hAnsi="Microsoft YaHei" w:eastAsia="Microsoft YaHei"/>
        </w:rPr>
        <w:t>例子 | 总体均数 μ | 样本均数 xbar</w:t>
      </w:r>
    </w:p>
    <w:p>
      <w:r>
        <w:rPr>
          <w:rFonts w:ascii="Microsoft YaHei" w:hAnsi="Microsoft YaHei" w:eastAsia="Microsoft YaHei"/>
        </w:rPr>
        <w:t>作用 | 真正想知道的目标 | 用来估计参数</w:t>
      </w:r>
    </w:p>
    <w:p/>
    <w:p>
      <w:r>
        <w:rPr>
          <w:rFonts w:ascii="Microsoft YaHei" w:hAnsi="Microsoft YaHei" w:eastAsia="Microsoft YaHei"/>
        </w:rPr>
        <w:t>考试常考说法：</w:t>
      </w:r>
    </w:p>
    <w:p/>
    <w:p>
      <w:r>
        <w:rPr>
          <w:rFonts w:ascii="Microsoft YaHei" w:hAnsi="Microsoft YaHei" w:eastAsia="Microsoft YaHei"/>
        </w:rPr>
        <w:t>参数是总体指标，统计量是样本指标。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r>
        <w:rPr>
          <w:rFonts w:ascii="Microsoft YaHei" w:hAnsi="Microsoft YaHei" w:eastAsia="Microsoft YaHei"/>
        </w:rPr>
        <w:t>三、标准差与标准误</w:t>
      </w:r>
    </w:p>
    <w:p/>
    <w:p>
      <w:r>
        <w:rPr>
          <w:rFonts w:ascii="Microsoft YaHei" w:hAnsi="Microsoft YaHei" w:eastAsia="Microsoft YaHei"/>
        </w:rPr>
        <w:t>这是本章最容易混的地方。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标准差</w:t>
      </w:r>
    </w:p>
    <w:p/>
    <w:p>
      <w:r>
        <w:rPr>
          <w:rFonts w:ascii="Microsoft YaHei" w:hAnsi="Microsoft YaHei" w:eastAsia="Microsoft YaHei"/>
        </w:rPr>
        <w:t>标准差描述的是个体观察值之间的离散程度。</w:t>
      </w:r>
    </w:p>
    <w:p/>
    <w:p>
      <w:r>
        <w:rPr>
          <w:rFonts w:ascii="Microsoft YaHei" w:hAnsi="Microsoft YaHei" w:eastAsia="Microsoft YaHei"/>
        </w:rPr>
        <w:t>例如同一个班同学身高差异很大，标准差就大；身高都差不多，标准差就小。</w:t>
      </w:r>
    </w:p>
    <w:p/>
    <w:p>
      <w:r>
        <w:rPr>
          <w:rFonts w:ascii="Microsoft YaHei" w:hAnsi="Microsoft YaHei" w:eastAsia="Microsoft YaHei"/>
        </w:rPr>
        <w:t>关键词：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个体差异</w:t>
      </w:r>
    </w:p>
    <w:p>
      <w:pPr>
        <w:pStyle w:val="ListBullet"/>
      </w:pPr>
      <w:r>
        <w:rPr>
          <w:rFonts w:ascii="Microsoft YaHei" w:hAnsi="Microsoft YaHei" w:eastAsia="Microsoft YaHei"/>
        </w:rPr>
        <w:t>离散程度</w:t>
      </w:r>
    </w:p>
    <w:p>
      <w:pPr>
        <w:pStyle w:val="ListBullet"/>
      </w:pPr>
      <w:r>
        <w:rPr>
          <w:rFonts w:ascii="Microsoft YaHei" w:hAnsi="Microsoft YaHei" w:eastAsia="Microsoft YaHei"/>
        </w:rPr>
        <w:t>原始观察值的波动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标准误</w:t>
      </w:r>
    </w:p>
    <w:p/>
    <w:p>
      <w:r>
        <w:rPr>
          <w:rFonts w:ascii="Microsoft YaHei" w:hAnsi="Microsoft YaHei" w:eastAsia="Microsoft YaHei"/>
        </w:rPr>
        <w:t>标准误描述的是样本均数的抽样误差大小。</w:t>
      </w:r>
    </w:p>
    <w:p/>
    <w:p>
      <w:r>
        <w:rPr>
          <w:rFonts w:ascii="Microsoft YaHei" w:hAnsi="Microsoft YaHei" w:eastAsia="Microsoft YaHei"/>
        </w:rPr>
        <w:t>同一总体中反复抽样，每次样本均数可能不一样。标准误就是用来描述这些“样本均数之间的波动”。</w:t>
      </w:r>
    </w:p>
    <w:p/>
    <w:p>
      <w:r>
        <w:rPr>
          <w:rFonts w:ascii="Microsoft YaHei" w:hAnsi="Microsoft YaHei" w:eastAsia="Microsoft YaHei"/>
        </w:rPr>
        <w:t>关键词：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抽样误差</w:t>
      </w:r>
    </w:p>
    <w:p>
      <w:pPr>
        <w:pStyle w:val="ListBullet"/>
      </w:pPr>
      <w:r>
        <w:rPr>
          <w:rFonts w:ascii="Microsoft YaHei" w:hAnsi="Microsoft YaHei" w:eastAsia="Microsoft YaHei"/>
        </w:rPr>
        <w:t>样本均数的波动</w:t>
      </w:r>
    </w:p>
    <w:p>
      <w:pPr>
        <w:pStyle w:val="ListBullet"/>
      </w:pPr>
      <w:r>
        <w:rPr>
          <w:rFonts w:ascii="Microsoft YaHei" w:hAnsi="Microsoft YaHei" w:eastAsia="Microsoft YaHei"/>
        </w:rPr>
        <w:t>用样本均数估计总体均数的可靠性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两者区别</w:t>
      </w:r>
    </w:p>
    <w:p/>
    <w:p>
      <w:r>
        <w:rPr>
          <w:rFonts w:ascii="Microsoft YaHei" w:hAnsi="Microsoft YaHei" w:eastAsia="Microsoft YaHei"/>
        </w:rPr>
        <w:t>对比 | 标准差 | 标准误</w:t>
      </w:r>
    </w:p>
    <w:p>
      <w:r>
        <w:rPr>
          <w:rFonts w:ascii="Microsoft YaHei" w:hAnsi="Microsoft YaHei" w:eastAsia="Microsoft YaHei"/>
        </w:rPr>
        <w:t>描述对象 | 个体观察值 | 样本均数</w:t>
      </w:r>
    </w:p>
    <w:p>
      <w:r>
        <w:rPr>
          <w:rFonts w:ascii="Microsoft YaHei" w:hAnsi="Microsoft YaHei" w:eastAsia="Microsoft YaHei"/>
        </w:rPr>
        <w:t>反映什么 | 个体差异大小 | 抽样误差大小</w:t>
      </w:r>
    </w:p>
    <w:p>
      <w:r>
        <w:rPr>
          <w:rFonts w:ascii="Microsoft YaHei" w:hAnsi="Microsoft YaHei" w:eastAsia="Microsoft YaHei"/>
        </w:rPr>
        <w:t>越小表示 | 个体越集中 | 样本均数估计总体均数越可靠</w:t>
      </w:r>
    </w:p>
    <w:p>
      <w:r>
        <w:rPr>
          <w:rFonts w:ascii="Microsoft YaHei" w:hAnsi="Microsoft YaHei" w:eastAsia="Microsoft YaHei"/>
        </w:rPr>
        <w:t>常见考法 | 描述资料离散程度 | 可信区间、假设检验</w:t>
      </w:r>
    </w:p>
    <w:p/>
    <w:p>
      <w:r>
        <w:rPr>
          <w:rFonts w:ascii="Microsoft YaHei" w:hAnsi="Microsoft YaHei" w:eastAsia="Microsoft YaHei"/>
        </w:rPr>
        <w:t>必须背熟：</w:t>
      </w:r>
    </w:p>
    <w:p/>
    <w:p>
      <w:r>
        <w:rPr>
          <w:rFonts w:ascii="Microsoft YaHei" w:hAnsi="Microsoft YaHei" w:eastAsia="Microsoft YaHei"/>
        </w:rPr>
        <w:t>标准差描述个体差异，标准误描述抽样误差。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r>
        <w:rPr>
          <w:rFonts w:ascii="Microsoft YaHei" w:hAnsi="Microsoft YaHei" w:eastAsia="Microsoft YaHei"/>
        </w:rPr>
        <w:t>四、可信区间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什么是可信区间</w:t>
      </w:r>
    </w:p>
    <w:p/>
    <w:p>
      <w:r>
        <w:rPr>
          <w:rFonts w:ascii="Microsoft YaHei" w:hAnsi="Microsoft YaHei" w:eastAsia="Microsoft YaHei"/>
        </w:rPr>
        <w:t>可信区间是用样本结果估计总体参数可能所在的范围。</w:t>
      </w:r>
    </w:p>
    <w:p/>
    <w:p>
      <w:r>
        <w:rPr>
          <w:rFonts w:ascii="Microsoft YaHei" w:hAnsi="Microsoft YaHei" w:eastAsia="Microsoft YaHei"/>
        </w:rPr>
        <w:t>例如：</w:t>
      </w:r>
    </w:p>
    <w:p/>
    <w:p>
      <w:r>
        <w:rPr>
          <w:rFonts w:ascii="Microsoft YaHei" w:hAnsi="Microsoft YaHei" w:eastAsia="Microsoft YaHei"/>
        </w:rPr>
        <w:t>随机抽取 100 名健康女性，样本均数为 74 g/L，标准差为 4 g/L。</w:t>
      </w:r>
    </w:p>
    <w:p>
      <w:r>
        <w:rPr>
          <w:rFonts w:ascii="Microsoft YaHei" w:hAnsi="Microsoft YaHei" w:eastAsia="Microsoft YaHei"/>
        </w:rPr>
        <w:t>若求总体均数 95% 可信区间，大致形式是：</w:t>
      </w:r>
    </w:p>
    <w:p/>
    <w:p>
      <w:r>
        <w:rPr>
          <w:rFonts w:ascii="Microsoft YaHei" w:hAnsi="Microsoft YaHei" w:eastAsia="Microsoft YaHei"/>
        </w:rPr>
        <w:t>样本均数 ± 1.96 × 标准误</w:t>
      </w:r>
    </w:p>
    <w:p/>
    <w:p>
      <w:r>
        <w:rPr>
          <w:rFonts w:ascii="Microsoft YaHei" w:hAnsi="Microsoft YaHei" w:eastAsia="Microsoft YaHei"/>
        </w:rPr>
        <w:t>这里标准误 = 标准差 / 根号 n。</w:t>
      </w:r>
    </w:p>
    <w:p>
      <w:r>
        <w:rPr>
          <w:rFonts w:ascii="Microsoft YaHei" w:hAnsi="Microsoft YaHei" w:eastAsia="Microsoft YaHei"/>
        </w:rPr>
        <w:t>因为 n=100，所以标准误 = 4 / 10 = 0.4。</w:t>
      </w:r>
    </w:p>
    <w:p>
      <w:r>
        <w:rPr>
          <w:rFonts w:ascii="Microsoft YaHei" w:hAnsi="Microsoft YaHei" w:eastAsia="Microsoft YaHei"/>
        </w:rPr>
        <w:t>所以 95% 可信区间约为：</w:t>
      </w:r>
    </w:p>
    <w:p/>
    <w:p>
      <w:r>
        <w:rPr>
          <w:rFonts w:ascii="Microsoft YaHei" w:hAnsi="Microsoft YaHei" w:eastAsia="Microsoft YaHei"/>
        </w:rPr>
        <w:t>74 ± 1.96 × 0.4</w:t>
      </w:r>
    </w:p>
    <w:p/>
    <w:p>
      <w:r>
        <w:rPr>
          <w:rFonts w:ascii="Microsoft YaHei" w:hAnsi="Microsoft YaHei" w:eastAsia="Microsoft YaHei"/>
        </w:rPr>
        <w:t>也就是：</w:t>
      </w:r>
    </w:p>
    <w:p/>
    <w:p>
      <w:r>
        <w:rPr>
          <w:rFonts w:ascii="Microsoft YaHei" w:hAnsi="Microsoft YaHei" w:eastAsia="Microsoft YaHei"/>
        </w:rPr>
        <w:t>74 ± 1.96 × 4 ÷ 10</w:t>
      </w:r>
    </w:p>
    <w:p/>
    <w:p>
      <w:r>
        <w:rPr>
          <w:rFonts w:ascii="Microsoft YaHei" w:hAnsi="Microsoft YaHei" w:eastAsia="Microsoft YaHei"/>
        </w:rPr>
        <w:t>这正是选择题里常见考法。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可信度越高，区间越宽</w:t>
      </w:r>
    </w:p>
    <w:p/>
    <w:p>
      <w:r>
        <w:rPr>
          <w:rFonts w:ascii="Microsoft YaHei" w:hAnsi="Microsoft YaHei" w:eastAsia="Microsoft YaHei"/>
        </w:rPr>
        <w:t>如果想更有把握地包含总体均数，就需要给出更宽的范围。</w:t>
      </w:r>
    </w:p>
    <w:p/>
    <w:p>
      <w:r>
        <w:rPr>
          <w:rFonts w:ascii="Microsoft YaHei" w:hAnsi="Microsoft YaHei" w:eastAsia="Microsoft YaHei"/>
        </w:rPr>
        <w:t>例如：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95% 可信区间比 90% 可信区间宽。</w:t>
      </w:r>
    </w:p>
    <w:p>
      <w:pPr>
        <w:pStyle w:val="ListBullet"/>
      </w:pPr>
      <w:r>
        <w:rPr>
          <w:rFonts w:ascii="Microsoft YaHei" w:hAnsi="Microsoft YaHei" w:eastAsia="Microsoft YaHei"/>
        </w:rPr>
        <w:t>99% 可信区间比 95% 可信区间宽。</w:t>
      </w:r>
    </w:p>
    <w:p/>
    <w:p>
      <w:r>
        <w:rPr>
          <w:rFonts w:ascii="Microsoft YaHei" w:hAnsi="Microsoft YaHei" w:eastAsia="Microsoft YaHei"/>
        </w:rPr>
        <w:t>考试句：</w:t>
      </w:r>
    </w:p>
    <w:p/>
    <w:p>
      <w:r>
        <w:rPr>
          <w:rFonts w:ascii="Microsoft YaHei" w:hAnsi="Microsoft YaHei" w:eastAsia="Microsoft YaHei"/>
        </w:rPr>
        <w:t>可信度越高，可信区间越宽。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样本量越大，区间越窄</w:t>
      </w:r>
    </w:p>
    <w:p/>
    <w:p>
      <w:r>
        <w:rPr>
          <w:rFonts w:ascii="Microsoft YaHei" w:hAnsi="Microsoft YaHei" w:eastAsia="Microsoft YaHei"/>
        </w:rPr>
        <w:t>样本量越大，抽样误差越小，估计越精确，所以可信区间越窄。</w:t>
      </w:r>
    </w:p>
    <w:p/>
    <w:p>
      <w:r>
        <w:rPr>
          <w:rFonts w:ascii="Microsoft YaHei" w:hAnsi="Microsoft YaHei" w:eastAsia="Microsoft YaHei"/>
        </w:rPr>
        <w:t>考试句：</w:t>
      </w:r>
    </w:p>
    <w:p/>
    <w:p>
      <w:r>
        <w:rPr>
          <w:rFonts w:ascii="Microsoft YaHei" w:hAnsi="Microsoft YaHei" w:eastAsia="Microsoft YaHei"/>
        </w:rPr>
        <w:t>在同一总体随机抽样，其他条件不变，样本含量越大，总体均数的可信区间越窄。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r>
        <w:rPr>
          <w:rFonts w:ascii="Microsoft YaHei" w:hAnsi="Microsoft YaHei" w:eastAsia="Microsoft YaHei"/>
        </w:rPr>
        <w:t>五、假设检验的基本思想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假设检验在干什么</w:t>
      </w:r>
    </w:p>
    <w:p/>
    <w:p>
      <w:r>
        <w:rPr>
          <w:rFonts w:ascii="Microsoft YaHei" w:hAnsi="Microsoft YaHei" w:eastAsia="Microsoft YaHei"/>
        </w:rPr>
        <w:t>假设检验不是直接证明谁对谁错，而是先假定“没有差别”，再看样本结果是否足够反常。</w:t>
      </w:r>
    </w:p>
    <w:p/>
    <w:p>
      <w:r>
        <w:rPr>
          <w:rFonts w:ascii="Microsoft YaHei" w:hAnsi="Microsoft YaHei" w:eastAsia="Microsoft YaHei"/>
        </w:rPr>
        <w:t>如果样本结果在“没有差别”的前提下很难出现，就拒绝“没有差别”这个假设。</w:t>
      </w:r>
    </w:p>
    <w:p/>
    <w:p>
      <w:r>
        <w:rPr>
          <w:rFonts w:ascii="Microsoft YaHei" w:hAnsi="Microsoft YaHei" w:eastAsia="Microsoft YaHei"/>
        </w:rPr>
        <w:t>一句话理解：</w:t>
      </w:r>
    </w:p>
    <w:p/>
    <w:p>
      <w:r>
        <w:rPr>
          <w:rFonts w:ascii="Microsoft YaHei" w:hAnsi="Microsoft YaHei" w:eastAsia="Microsoft YaHei"/>
        </w:rPr>
        <w:t>假设检验是判断样本差异是否大到不能用抽样误差解释。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H0 和 H1</w:t>
      </w:r>
    </w:p>
    <w:p/>
    <w:p>
      <w:r>
        <w:rPr>
          <w:rFonts w:ascii="Microsoft YaHei" w:hAnsi="Microsoft YaHei" w:eastAsia="Microsoft YaHei"/>
        </w:rPr>
        <w:t>H0：原假设。通常表示无差别、无效应、总体参数相等。</w:t>
      </w:r>
    </w:p>
    <w:p>
      <w:r>
        <w:rPr>
          <w:rFonts w:ascii="Microsoft YaHei" w:hAnsi="Microsoft YaHei" w:eastAsia="Microsoft YaHei"/>
        </w:rPr>
        <w:t>H1：备择假设。通常表示有差别、有效应、总体参数不等。</w:t>
      </w:r>
    </w:p>
    <w:p/>
    <w:p>
      <w:r>
        <w:rPr>
          <w:rFonts w:ascii="Microsoft YaHei" w:hAnsi="Microsoft YaHei" w:eastAsia="Microsoft YaHei"/>
        </w:rPr>
        <w:t>例子：两组均数比较。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H0：两总体均数相等。</w:t>
      </w:r>
    </w:p>
    <w:p>
      <w:pPr>
        <w:pStyle w:val="ListBullet"/>
      </w:pPr>
      <w:r>
        <w:rPr>
          <w:rFonts w:ascii="Microsoft YaHei" w:hAnsi="Microsoft YaHei" w:eastAsia="Microsoft YaHei"/>
        </w:rPr>
        <w:t>H1：两总体均数不相等。</w:t>
      </w:r>
    </w:p>
    <w:p/>
    <w:p>
      <w:r>
        <w:rPr>
          <w:rFonts w:ascii="Microsoft YaHei" w:hAnsi="Microsoft YaHei" w:eastAsia="Microsoft YaHei"/>
        </w:rPr>
        <w:t>注意：</w:t>
      </w:r>
    </w:p>
    <w:p/>
    <w:p>
      <w:r>
        <w:rPr>
          <w:rFonts w:ascii="Microsoft YaHei" w:hAnsi="Microsoft YaHei" w:eastAsia="Microsoft YaHei"/>
        </w:rPr>
        <w:t>H0 和 H1 都是针对总体而言，不是针对样本而言。</w:t>
      </w:r>
    </w:p>
    <w:p/>
    <w:p>
      <w:r>
        <w:rPr>
          <w:rFonts w:ascii="Microsoft YaHei" w:hAnsi="Microsoft YaHei" w:eastAsia="Microsoft YaHei"/>
        </w:rPr>
        <w:t>考试常考：</w:t>
      </w:r>
    </w:p>
    <w:p/>
    <w:p>
      <w:r>
        <w:rPr>
          <w:rFonts w:ascii="Microsoft YaHei" w:hAnsi="Microsoft YaHei" w:eastAsia="Microsoft YaHei"/>
        </w:rPr>
        <w:t>两样本均数比较的 t 检验中，H0 是两总体均数相等。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α 和 P 值</w:t>
      </w:r>
    </w:p>
    <w:p/>
    <w:p>
      <w:r>
        <w:rPr>
          <w:rFonts w:ascii="Microsoft YaHei" w:hAnsi="Microsoft YaHei" w:eastAsia="Microsoft YaHei"/>
        </w:rPr>
        <w:t>α：检验水准，常取 0.05，是人为规定的犯 I 类错误的最大概率。</w:t>
      </w:r>
    </w:p>
    <w:p>
      <w:r>
        <w:rPr>
          <w:rFonts w:ascii="Microsoft YaHei" w:hAnsi="Microsoft YaHei" w:eastAsia="Microsoft YaHei"/>
        </w:rPr>
        <w:t>P 值：在 H0 成立的前提下，出现当前样本结果或更极端结果的概率。</w:t>
      </w:r>
    </w:p>
    <w:p/>
    <w:p>
      <w:r>
        <w:rPr>
          <w:rFonts w:ascii="Microsoft YaHei" w:hAnsi="Microsoft YaHei" w:eastAsia="Microsoft YaHei"/>
        </w:rPr>
        <w:t>判断规则：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P &lt; 0.05：拒绝 H0，差异有统计学意义。</w:t>
      </w:r>
    </w:p>
    <w:p>
      <w:pPr>
        <w:pStyle w:val="ListBullet"/>
      </w:pPr>
      <w:r>
        <w:rPr>
          <w:rFonts w:ascii="Microsoft YaHei" w:hAnsi="Microsoft YaHei" w:eastAsia="Microsoft YaHei"/>
        </w:rPr>
        <w:t>P ≥ 0.05：不拒绝 H0，差异无统计学意义。</w:t>
      </w:r>
    </w:p>
    <w:p/>
    <w:p>
      <w:r>
        <w:rPr>
          <w:rFonts w:ascii="Microsoft YaHei" w:hAnsi="Microsoft YaHei" w:eastAsia="Microsoft YaHei"/>
        </w:rPr>
        <w:t>一定注意：</w:t>
      </w:r>
    </w:p>
    <w:p/>
    <w:p>
      <w:r>
        <w:rPr>
          <w:rFonts w:ascii="Microsoft YaHei" w:hAnsi="Microsoft YaHei" w:eastAsia="Microsoft YaHei"/>
        </w:rPr>
        <w:t>P ≥ 0.05 不能说两者完全相同，只能说“尚不能认为有差异”。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P 值越小说明什么</w:t>
      </w:r>
    </w:p>
    <w:p/>
    <w:p>
      <w:r>
        <w:rPr>
          <w:rFonts w:ascii="Microsoft YaHei" w:hAnsi="Microsoft YaHei" w:eastAsia="Microsoft YaHei"/>
        </w:rPr>
        <w:t>P 值越小，说明在 H0 成立时出现当前结果的概率越小，因此越有理由拒绝 H0。</w:t>
      </w:r>
    </w:p>
    <w:p/>
    <w:p>
      <w:r>
        <w:rPr>
          <w:rFonts w:ascii="Microsoft YaHei" w:hAnsi="Microsoft YaHei" w:eastAsia="Microsoft YaHei"/>
        </w:rPr>
        <w:t>两样本均数比较时，P 越小，正确说法是：</w:t>
      </w:r>
    </w:p>
    <w:p/>
    <w:p>
      <w:r>
        <w:rPr>
          <w:rFonts w:ascii="Microsoft YaHei" w:hAnsi="Microsoft YaHei" w:eastAsia="Microsoft YaHei"/>
        </w:rPr>
        <w:t>越有理由认为两总体均数不同。</w:t>
      </w:r>
    </w:p>
    <w:p/>
    <w:p>
      <w:r>
        <w:rPr>
          <w:rFonts w:ascii="Microsoft YaHei" w:hAnsi="Microsoft YaHei" w:eastAsia="Microsoft YaHei"/>
        </w:rPr>
        <w:t>不能简单说“两样本均数差别越大”，因为 P 值还受样本量和变异大小影响。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r>
        <w:rPr>
          <w:rFonts w:ascii="Microsoft YaHei" w:hAnsi="Microsoft YaHei" w:eastAsia="Microsoft YaHei"/>
        </w:rPr>
        <w:t>六、两类错误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I 类错误</w:t>
      </w:r>
    </w:p>
    <w:p/>
    <w:p>
      <w:r>
        <w:rPr>
          <w:rFonts w:ascii="Microsoft YaHei" w:hAnsi="Microsoft YaHei" w:eastAsia="Microsoft YaHei"/>
        </w:rPr>
        <w:t>I 类错误：H0 本来是真的，但检验结果拒绝了 H0。</w:t>
      </w:r>
    </w:p>
    <w:p>
      <w:r>
        <w:rPr>
          <w:rFonts w:ascii="Microsoft YaHei" w:hAnsi="Microsoft YaHei" w:eastAsia="Microsoft YaHei"/>
        </w:rPr>
        <w:t>也就是把“没有差别”错判成“有差别”。</w:t>
      </w:r>
    </w:p>
    <w:p/>
    <w:p>
      <w:r>
        <w:rPr>
          <w:rFonts w:ascii="Microsoft YaHei" w:hAnsi="Microsoft YaHei" w:eastAsia="Microsoft YaHei"/>
        </w:rPr>
        <w:t>概率是 α。</w:t>
      </w:r>
    </w:p>
    <w:p/>
    <w:p>
      <w:r>
        <w:rPr>
          <w:rFonts w:ascii="Microsoft YaHei" w:hAnsi="Microsoft YaHei" w:eastAsia="Microsoft YaHei"/>
        </w:rPr>
        <w:t>记忆：</w:t>
      </w:r>
    </w:p>
    <w:p/>
    <w:p>
      <w:r>
        <w:rPr>
          <w:rFonts w:ascii="Microsoft YaHei" w:hAnsi="Microsoft YaHei" w:eastAsia="Microsoft YaHei"/>
        </w:rPr>
        <w:t>真 H0 被错拒，是 I 类错误。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II 类错误</w:t>
      </w:r>
    </w:p>
    <w:p/>
    <w:p>
      <w:r>
        <w:rPr>
          <w:rFonts w:ascii="Microsoft YaHei" w:hAnsi="Microsoft YaHei" w:eastAsia="Microsoft YaHei"/>
        </w:rPr>
        <w:t>II 类错误：H0 本来是假的，但检验结果没有拒绝 H0。</w:t>
      </w:r>
    </w:p>
    <w:p>
      <w:r>
        <w:rPr>
          <w:rFonts w:ascii="Microsoft YaHei" w:hAnsi="Microsoft YaHei" w:eastAsia="Microsoft YaHei"/>
        </w:rPr>
        <w:t>也就是实际有差别，却没检出来。</w:t>
      </w:r>
    </w:p>
    <w:p/>
    <w:p>
      <w:r>
        <w:rPr>
          <w:rFonts w:ascii="Microsoft YaHei" w:hAnsi="Microsoft YaHei" w:eastAsia="Microsoft YaHei"/>
        </w:rPr>
        <w:t>概率是 β。</w:t>
      </w:r>
    </w:p>
    <w:p/>
    <w:p>
      <w:r>
        <w:rPr>
          <w:rFonts w:ascii="Microsoft YaHei" w:hAnsi="Microsoft YaHei" w:eastAsia="Microsoft YaHei"/>
        </w:rPr>
        <w:t>记忆：</w:t>
      </w:r>
    </w:p>
    <w:p/>
    <w:p>
      <w:r>
        <w:rPr>
          <w:rFonts w:ascii="Microsoft YaHei" w:hAnsi="Microsoft YaHei" w:eastAsia="Microsoft YaHei"/>
        </w:rPr>
        <w:t>假 H0 没拒绝，是 II 类错误。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α 和 β 的关系</w:t>
      </w:r>
    </w:p>
    <w:p/>
    <w:p>
      <w:r>
        <w:rPr>
          <w:rFonts w:ascii="Microsoft YaHei" w:hAnsi="Microsoft YaHei" w:eastAsia="Microsoft YaHei"/>
        </w:rPr>
        <w:t>在样本量固定时，α 越大，越容易拒绝 H0，β 通常越小。</w:t>
      </w:r>
    </w:p>
    <w:p>
      <w:r>
        <w:rPr>
          <w:rFonts w:ascii="Microsoft YaHei" w:hAnsi="Microsoft YaHei" w:eastAsia="Microsoft YaHei"/>
        </w:rPr>
        <w:t>所以如果题目问“第二类错误最小”，在其他条件相同的情况下，通常选 α 最大的选项。</w:t>
      </w:r>
    </w:p>
    <w:p/>
    <w:p>
      <w:r>
        <w:rPr>
          <w:rFonts w:ascii="Microsoft YaHei" w:hAnsi="Microsoft YaHei" w:eastAsia="Microsoft YaHei"/>
        </w:rPr>
        <w:t>例如 α=0.05 比 α=0.01 更容易拒绝 H0，所以 β 更小。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r>
        <w:rPr>
          <w:rFonts w:ascii="Microsoft YaHei" w:hAnsi="Microsoft YaHei" w:eastAsia="Microsoft YaHei"/>
        </w:rPr>
        <w:t>七、单侧检验与双侧检验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双侧检验</w:t>
      </w:r>
    </w:p>
    <w:p/>
    <w:p>
      <w:r>
        <w:rPr>
          <w:rFonts w:ascii="Microsoft YaHei" w:hAnsi="Microsoft YaHei" w:eastAsia="Microsoft YaHei"/>
        </w:rPr>
        <w:t>如果只关心“有没有差别”，但不预先规定方向，用双侧检验。</w:t>
      </w:r>
    </w:p>
    <w:p/>
    <w:p>
      <w:r>
        <w:rPr>
          <w:rFonts w:ascii="Microsoft YaHei" w:hAnsi="Microsoft YaHei" w:eastAsia="Microsoft YaHei"/>
        </w:rPr>
        <w:t>例子：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A 药和 B 药疗效是否不同。</w:t>
      </w:r>
    </w:p>
    <w:p>
      <w:pPr>
        <w:pStyle w:val="ListBullet"/>
      </w:pPr>
      <w:r>
        <w:rPr>
          <w:rFonts w:ascii="Microsoft YaHei" w:hAnsi="Microsoft YaHei" w:eastAsia="Microsoft YaHei"/>
        </w:rPr>
        <w:t>治疗前后血压是否变化。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单侧检验</w:t>
      </w:r>
    </w:p>
    <w:p/>
    <w:p>
      <w:r>
        <w:rPr>
          <w:rFonts w:ascii="Microsoft YaHei" w:hAnsi="Microsoft YaHei" w:eastAsia="Microsoft YaHei"/>
        </w:rPr>
        <w:t>如果研究前已经有充分理由只关心一个方向，可以用单侧检验。</w:t>
      </w:r>
    </w:p>
    <w:p/>
    <w:p>
      <w:r>
        <w:rPr>
          <w:rFonts w:ascii="Microsoft YaHei" w:hAnsi="Microsoft YaHei" w:eastAsia="Microsoft YaHei"/>
        </w:rPr>
        <w:t>例子：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已知 A 药不会优于 B 药，只想检验 A 药是否差于 B 药。</w:t>
      </w:r>
    </w:p>
    <w:p>
      <w:pPr>
        <w:pStyle w:val="ListBullet"/>
      </w:pPr>
      <w:r>
        <w:rPr>
          <w:rFonts w:ascii="Microsoft YaHei" w:hAnsi="Microsoft YaHei" w:eastAsia="Microsoft YaHei"/>
        </w:rPr>
        <w:t>已知某干预不可能降低指标，只想检验是否升高。</w:t>
      </w:r>
    </w:p>
    <w:p/>
    <w:p>
      <w:r>
        <w:rPr>
          <w:rFonts w:ascii="Microsoft YaHei" w:hAnsi="Microsoft YaHei" w:eastAsia="Microsoft YaHei"/>
        </w:rPr>
        <w:t>考试提醒：</w:t>
      </w:r>
    </w:p>
    <w:p/>
    <w:p>
      <w:r>
        <w:rPr>
          <w:rFonts w:ascii="Microsoft YaHei" w:hAnsi="Microsoft YaHei" w:eastAsia="Microsoft YaHei"/>
        </w:rPr>
        <w:t>不能事后因为单侧检验更容易显著才改用单侧检验。单侧或双侧应在研究设计阶段确定。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r>
        <w:rPr>
          <w:rFonts w:ascii="Microsoft YaHei" w:hAnsi="Microsoft YaHei" w:eastAsia="Microsoft YaHei"/>
        </w:rPr>
        <w:t>八、t 分布</w:t>
      </w:r>
    </w:p>
    <w:p/>
    <w:p>
      <w:r>
        <w:rPr>
          <w:rFonts w:ascii="Microsoft YaHei" w:hAnsi="Microsoft YaHei" w:eastAsia="Microsoft YaHei"/>
        </w:rPr>
        <w:t>t 分布用于总体标准差未知、小样本或均数比较时的推断。</w:t>
      </w:r>
    </w:p>
    <w:p/>
    <w:p>
      <w:r>
        <w:rPr>
          <w:rFonts w:ascii="Microsoft YaHei" w:hAnsi="Microsoft YaHei" w:eastAsia="Microsoft YaHei"/>
        </w:rPr>
        <w:t>特点：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t 分布是一簇曲线。</w:t>
      </w:r>
    </w:p>
    <w:p>
      <w:pPr>
        <w:pStyle w:val="ListNumber"/>
      </w:pPr>
      <w:r>
        <w:rPr>
          <w:rFonts w:ascii="Microsoft YaHei" w:hAnsi="Microsoft YaHei" w:eastAsia="Microsoft YaHei"/>
        </w:rPr>
        <w:t>t 分布以 0 为中心，左右对称。</w:t>
      </w:r>
    </w:p>
    <w:p>
      <w:pPr>
        <w:pStyle w:val="ListNumber"/>
      </w:pPr>
      <w:r>
        <w:rPr>
          <w:rFonts w:ascii="Microsoft YaHei" w:hAnsi="Microsoft YaHei" w:eastAsia="Microsoft YaHei"/>
        </w:rPr>
        <w:t>t 分布是单峰分布。</w:t>
      </w:r>
    </w:p>
    <w:p>
      <w:pPr>
        <w:pStyle w:val="ListNumber"/>
      </w:pPr>
      <w:r>
        <w:rPr>
          <w:rFonts w:ascii="Microsoft YaHei" w:hAnsi="Microsoft YaHei" w:eastAsia="Microsoft YaHei"/>
        </w:rPr>
        <w:t>自由度越大，t 分布越接近标准正态分布。</w:t>
      </w:r>
    </w:p>
    <w:p>
      <w:pPr>
        <w:pStyle w:val="ListNumber"/>
      </w:pPr>
      <w:r>
        <w:rPr>
          <w:rFonts w:ascii="Microsoft YaHei" w:hAnsi="Microsoft YaHei" w:eastAsia="Microsoft YaHei"/>
        </w:rPr>
        <w:t>相同自由度下，|t| 越大，P 越小。</w:t>
      </w:r>
    </w:p>
    <w:p/>
    <w:p>
      <w:r>
        <w:rPr>
          <w:rFonts w:ascii="Microsoft YaHei" w:hAnsi="Microsoft YaHei" w:eastAsia="Microsoft YaHei"/>
        </w:rPr>
        <w:t>常见错误选项：</w:t>
      </w:r>
    </w:p>
    <w:p/>
    <w:p>
      <w:r>
        <w:rPr>
          <w:rFonts w:ascii="Microsoft YaHei" w:hAnsi="Microsoft YaHei" w:eastAsia="Microsoft YaHei"/>
        </w:rPr>
        <w:t>相同自由度时，|t| 越大，P 越大。</w:t>
      </w:r>
    </w:p>
    <w:p/>
    <w:p>
      <w:r>
        <w:rPr>
          <w:rFonts w:ascii="Microsoft YaHei" w:hAnsi="Microsoft YaHei" w:eastAsia="Microsoft YaHei"/>
        </w:rPr>
        <w:t>这是错的。应该是 |t| 越大，P 越小。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r>
        <w:rPr>
          <w:rFonts w:ascii="Microsoft YaHei" w:hAnsi="Microsoft YaHei" w:eastAsia="Microsoft YaHei"/>
        </w:rPr>
        <w:t>九、三种 t 检验怎么选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单样本 t 检验</w:t>
      </w:r>
    </w:p>
    <w:p/>
    <w:p>
      <w:r>
        <w:rPr>
          <w:rFonts w:ascii="Microsoft YaHei" w:hAnsi="Microsoft YaHei" w:eastAsia="Microsoft YaHei"/>
        </w:rPr>
        <w:t>适用场景：</w:t>
      </w:r>
    </w:p>
    <w:p/>
    <w:p>
      <w:r>
        <w:rPr>
          <w:rFonts w:ascii="Microsoft YaHei" w:hAnsi="Microsoft YaHei" w:eastAsia="Microsoft YaHei"/>
        </w:rPr>
        <w:t>一个样本均数与一个已知总体均数或标准值比较。</w:t>
      </w:r>
    </w:p>
    <w:p/>
    <w:p>
      <w:r>
        <w:rPr>
          <w:rFonts w:ascii="Microsoft YaHei" w:hAnsi="Microsoft YaHei" w:eastAsia="Microsoft YaHei"/>
        </w:rPr>
        <w:t>关键词：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一个样本</w:t>
      </w:r>
    </w:p>
    <w:p>
      <w:pPr>
        <w:pStyle w:val="ListBullet"/>
      </w:pPr>
      <w:r>
        <w:rPr>
          <w:rFonts w:ascii="Microsoft YaHei" w:hAnsi="Microsoft YaHei" w:eastAsia="Microsoft YaHei"/>
        </w:rPr>
        <w:t>与已知数比较</w:t>
      </w:r>
    </w:p>
    <w:p>
      <w:pPr>
        <w:pStyle w:val="ListBullet"/>
      </w:pPr>
      <w:r>
        <w:rPr>
          <w:rFonts w:ascii="Microsoft YaHei" w:hAnsi="Microsoft YaHei" w:eastAsia="Microsoft YaHei"/>
        </w:rPr>
        <w:t>标准值、理论值、正常值</w:t>
      </w:r>
    </w:p>
    <w:p/>
    <w:p>
      <w:r>
        <w:rPr>
          <w:rFonts w:ascii="Microsoft YaHei" w:hAnsi="Microsoft YaHei" w:eastAsia="Microsoft YaHei"/>
        </w:rPr>
        <w:t>例子：</w:t>
      </w:r>
    </w:p>
    <w:p/>
    <w:p>
      <w:r>
        <w:rPr>
          <w:rFonts w:ascii="Microsoft YaHei" w:hAnsi="Microsoft YaHei" w:eastAsia="Microsoft YaHei"/>
        </w:rPr>
        <w:t>某班学生平均身高是否等于 170 cm。</w:t>
      </w:r>
    </w:p>
    <w:p>
      <w:r>
        <w:rPr>
          <w:rFonts w:ascii="Microsoft YaHei" w:hAnsi="Microsoft YaHei" w:eastAsia="Microsoft YaHei"/>
        </w:rPr>
        <w:t>某地区儿童平均血红蛋白是否等于正常参考值。</w:t>
      </w:r>
    </w:p>
    <w:p/>
    <w:p>
      <w:r>
        <w:rPr>
          <w:rFonts w:ascii="Microsoft YaHei" w:hAnsi="Microsoft YaHei" w:eastAsia="Microsoft YaHei"/>
        </w:rPr>
        <w:t>SPSS 菜单：</w:t>
      </w:r>
    </w:p>
    <w:p/>
    <w:p>
      <w:r>
        <w:rPr>
          <w:rFonts w:ascii="Microsoft YaHei" w:hAnsi="Microsoft YaHei" w:eastAsia="Microsoft YaHei"/>
        </w:rPr>
        <w:t>`Analyze &gt; Compare Means &gt; One-Sample T Test`</w:t>
      </w:r>
    </w:p>
    <w:p/>
    <w:p>
      <w:r>
        <w:rPr>
          <w:rFonts w:ascii="Microsoft YaHei" w:hAnsi="Microsoft YaHei" w:eastAsia="Microsoft YaHei"/>
        </w:rPr>
        <w:t>结论模板：</w:t>
      </w:r>
    </w:p>
    <w:p/>
    <w:p>
      <w:r>
        <w:rPr>
          <w:rFonts w:ascii="Microsoft YaHei" w:hAnsi="Microsoft YaHei" w:eastAsia="Microsoft YaHei"/>
        </w:rPr>
        <w:t>采用单样本 t 检验，结果显示 P=……。按 α=0.05 水准，P&lt;0.05，差异有统计学意义，可认为该样本所代表总体均数与已知总体均数不同。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配对 t 检验</w:t>
      </w:r>
    </w:p>
    <w:p/>
    <w:p>
      <w:r>
        <w:rPr>
          <w:rFonts w:ascii="Microsoft YaHei" w:hAnsi="Microsoft YaHei" w:eastAsia="Microsoft YaHei"/>
        </w:rPr>
        <w:t>适用场景：</w:t>
      </w:r>
    </w:p>
    <w:p/>
    <w:p>
      <w:r>
        <w:rPr>
          <w:rFonts w:ascii="Microsoft YaHei" w:hAnsi="Microsoft YaHei" w:eastAsia="Microsoft YaHei"/>
        </w:rPr>
        <w:t>同一批对象前后比较，或配对设计资料比较。</w:t>
      </w:r>
    </w:p>
    <w:p/>
    <w:p>
      <w:r>
        <w:rPr>
          <w:rFonts w:ascii="Microsoft YaHei" w:hAnsi="Microsoft YaHei" w:eastAsia="Microsoft YaHei"/>
        </w:rPr>
        <w:t>关键词：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同一对象前后</w:t>
      </w:r>
    </w:p>
    <w:p>
      <w:pPr>
        <w:pStyle w:val="ListBullet"/>
      </w:pPr>
      <w:r>
        <w:rPr>
          <w:rFonts w:ascii="Microsoft YaHei" w:hAnsi="Microsoft YaHei" w:eastAsia="Microsoft YaHei"/>
        </w:rPr>
        <w:t>治疗前后</w:t>
      </w:r>
    </w:p>
    <w:p>
      <w:pPr>
        <w:pStyle w:val="ListBullet"/>
      </w:pPr>
      <w:r>
        <w:rPr>
          <w:rFonts w:ascii="Microsoft YaHei" w:hAnsi="Microsoft YaHei" w:eastAsia="Microsoft YaHei"/>
        </w:rPr>
        <w:t>左右眼、左右手</w:t>
      </w:r>
    </w:p>
    <w:p>
      <w:pPr>
        <w:pStyle w:val="ListBullet"/>
      </w:pPr>
      <w:r>
        <w:rPr>
          <w:rFonts w:ascii="Microsoft YaHei" w:hAnsi="Microsoft YaHei" w:eastAsia="Microsoft YaHei"/>
        </w:rPr>
        <w:t>配对病例</w:t>
      </w:r>
    </w:p>
    <w:p/>
    <w:p>
      <w:r>
        <w:rPr>
          <w:rFonts w:ascii="Microsoft YaHei" w:hAnsi="Microsoft YaHei" w:eastAsia="Microsoft YaHei"/>
        </w:rPr>
        <w:t>例子：</w:t>
      </w:r>
    </w:p>
    <w:p/>
    <w:p>
      <w:r>
        <w:rPr>
          <w:rFonts w:ascii="Microsoft YaHei" w:hAnsi="Microsoft YaHei" w:eastAsia="Microsoft YaHei"/>
        </w:rPr>
        <w:t>同一批患者治疗前后血压是否改变。</w:t>
      </w:r>
    </w:p>
    <w:p>
      <w:r>
        <w:rPr>
          <w:rFonts w:ascii="Microsoft YaHei" w:hAnsi="Microsoft YaHei" w:eastAsia="Microsoft YaHei"/>
        </w:rPr>
        <w:t>同一批受试者服药前后血糖是否改变。</w:t>
      </w:r>
    </w:p>
    <w:p/>
    <w:p>
      <w:r>
        <w:rPr>
          <w:rFonts w:ascii="Microsoft YaHei" w:hAnsi="Microsoft YaHei" w:eastAsia="Microsoft YaHei"/>
        </w:rPr>
        <w:t>配对 t 检验本质：</w:t>
      </w:r>
    </w:p>
    <w:p/>
    <w:p>
      <w:r>
        <w:rPr>
          <w:rFonts w:ascii="Microsoft YaHei" w:hAnsi="Microsoft YaHei" w:eastAsia="Microsoft YaHei"/>
        </w:rPr>
        <w:t>不是直接比较两列均数，而是先算每一对的差值 d，再检验差值均数是否为 0。</w:t>
      </w:r>
    </w:p>
    <w:p/>
    <w:p>
      <w:r>
        <w:rPr>
          <w:rFonts w:ascii="Microsoft YaHei" w:hAnsi="Microsoft YaHei" w:eastAsia="Microsoft YaHei"/>
        </w:rPr>
        <w:t>适用条件：</w:t>
      </w:r>
    </w:p>
    <w:p/>
    <w:p>
      <w:r>
        <w:rPr>
          <w:rFonts w:ascii="Microsoft YaHei" w:hAnsi="Microsoft YaHei" w:eastAsia="Microsoft YaHei"/>
        </w:rPr>
        <w:t>差值 d 近似服从正态分布。</w:t>
      </w:r>
    </w:p>
    <w:p/>
    <w:p>
      <w:r>
        <w:rPr>
          <w:rFonts w:ascii="Microsoft YaHei" w:hAnsi="Microsoft YaHei" w:eastAsia="Microsoft YaHei"/>
        </w:rPr>
        <w:t>SPSS 菜单：</w:t>
      </w:r>
    </w:p>
    <w:p/>
    <w:p>
      <w:r>
        <w:rPr>
          <w:rFonts w:ascii="Microsoft YaHei" w:hAnsi="Microsoft YaHei" w:eastAsia="Microsoft YaHei"/>
        </w:rPr>
        <w:t>`Analyze &gt; Compare Means &gt; Paired-Samples T Test`</w:t>
      </w:r>
    </w:p>
    <w:p/>
    <w:p>
      <w:r>
        <w:rPr>
          <w:rFonts w:ascii="Microsoft YaHei" w:hAnsi="Microsoft YaHei" w:eastAsia="Microsoft YaHei"/>
        </w:rPr>
        <w:t>结论模板：</w:t>
      </w:r>
    </w:p>
    <w:p/>
    <w:p>
      <w:r>
        <w:rPr>
          <w:rFonts w:ascii="Microsoft YaHei" w:hAnsi="Microsoft YaHei" w:eastAsia="Microsoft YaHei"/>
        </w:rPr>
        <w:t>采用配对 t 检验，结果显示 P=……。按 α=0.05 水准，P&lt;0.05，差异有统计学意义，可认为治疗前后总体均数不同。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独立样本 t 检验</w:t>
      </w:r>
    </w:p>
    <w:p/>
    <w:p>
      <w:r>
        <w:rPr>
          <w:rFonts w:ascii="Microsoft YaHei" w:hAnsi="Microsoft YaHei" w:eastAsia="Microsoft YaHei"/>
        </w:rPr>
        <w:t>适用场景：</w:t>
      </w:r>
    </w:p>
    <w:p/>
    <w:p>
      <w:r>
        <w:rPr>
          <w:rFonts w:ascii="Microsoft YaHei" w:hAnsi="Microsoft YaHei" w:eastAsia="Microsoft YaHei"/>
        </w:rPr>
        <w:t>两个独立组的计量资料均数比较。</w:t>
      </w:r>
    </w:p>
    <w:p/>
    <w:p>
      <w:r>
        <w:rPr>
          <w:rFonts w:ascii="Microsoft YaHei" w:hAnsi="Microsoft YaHei" w:eastAsia="Microsoft YaHei"/>
        </w:rPr>
        <w:t>关键词：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两组不同人</w:t>
      </w:r>
    </w:p>
    <w:p>
      <w:pPr>
        <w:pStyle w:val="ListBullet"/>
      </w:pPr>
      <w:r>
        <w:rPr>
          <w:rFonts w:ascii="Microsoft YaHei" w:hAnsi="Microsoft YaHei" w:eastAsia="Microsoft YaHei"/>
        </w:rPr>
        <w:t>治疗组与对照组</w:t>
      </w:r>
    </w:p>
    <w:p>
      <w:pPr>
        <w:pStyle w:val="ListBullet"/>
      </w:pPr>
      <w:r>
        <w:rPr>
          <w:rFonts w:ascii="Microsoft YaHei" w:hAnsi="Microsoft YaHei" w:eastAsia="Microsoft YaHei"/>
        </w:rPr>
        <w:t>男性与女性</w:t>
      </w:r>
    </w:p>
    <w:p>
      <w:pPr>
        <w:pStyle w:val="ListBullet"/>
      </w:pPr>
      <w:r>
        <w:rPr>
          <w:rFonts w:ascii="Microsoft YaHei" w:hAnsi="Microsoft YaHei" w:eastAsia="Microsoft YaHei"/>
        </w:rPr>
        <w:t>A 组与 B 组</w:t>
      </w:r>
    </w:p>
    <w:p/>
    <w:p>
      <w:r>
        <w:rPr>
          <w:rFonts w:ascii="Microsoft YaHei" w:hAnsi="Microsoft YaHei" w:eastAsia="Microsoft YaHei"/>
        </w:rPr>
        <w:t>例子：</w:t>
      </w:r>
    </w:p>
    <w:p/>
    <w:p>
      <w:r>
        <w:rPr>
          <w:rFonts w:ascii="Microsoft YaHei" w:hAnsi="Microsoft YaHei" w:eastAsia="Microsoft YaHei"/>
        </w:rPr>
        <w:t>治疗组和对照组血压下降值是否不同。</w:t>
      </w:r>
    </w:p>
    <w:p>
      <w:r>
        <w:rPr>
          <w:rFonts w:ascii="Microsoft YaHei" w:hAnsi="Microsoft YaHei" w:eastAsia="Microsoft YaHei"/>
        </w:rPr>
        <w:t>男性和女性某项生化指标均数是否不同。</w:t>
      </w:r>
    </w:p>
    <w:p/>
    <w:p>
      <w:r>
        <w:rPr>
          <w:rFonts w:ascii="Microsoft YaHei" w:hAnsi="Microsoft YaHei" w:eastAsia="Microsoft YaHei"/>
        </w:rPr>
        <w:t>适用条件：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各观察值相互独立。</w:t>
      </w:r>
    </w:p>
    <w:p>
      <w:pPr>
        <w:pStyle w:val="ListNumber"/>
      </w:pPr>
      <w:r>
        <w:rPr>
          <w:rFonts w:ascii="Microsoft YaHei" w:hAnsi="Microsoft YaHei" w:eastAsia="Microsoft YaHei"/>
        </w:rPr>
        <w:t>两样本来自正态总体。</w:t>
      </w:r>
    </w:p>
    <w:p>
      <w:pPr>
        <w:pStyle w:val="ListNumber"/>
      </w:pPr>
      <w:r>
        <w:rPr>
          <w:rFonts w:ascii="Microsoft YaHei" w:hAnsi="Microsoft YaHei" w:eastAsia="Microsoft YaHei"/>
        </w:rPr>
        <w:t>两总体方差相等，或根据方差不齐结果选择校正行。</w:t>
      </w:r>
    </w:p>
    <w:p/>
    <w:p>
      <w:r>
        <w:rPr>
          <w:rFonts w:ascii="Microsoft YaHei" w:hAnsi="Microsoft YaHei" w:eastAsia="Microsoft YaHei"/>
        </w:rPr>
        <w:t>SPSS 菜单：</w:t>
      </w:r>
    </w:p>
    <w:p/>
    <w:p>
      <w:r>
        <w:rPr>
          <w:rFonts w:ascii="Microsoft YaHei" w:hAnsi="Microsoft YaHei" w:eastAsia="Microsoft YaHei"/>
        </w:rPr>
        <w:t>`Analyze &gt; Compare Means &gt; Independent-Samples T Test`</w:t>
      </w:r>
    </w:p>
    <w:p/>
    <w:p>
      <w:r>
        <w:rPr>
          <w:rFonts w:ascii="Microsoft YaHei" w:hAnsi="Microsoft YaHei" w:eastAsia="Microsoft YaHei"/>
        </w:rPr>
        <w:t>结论模板：</w:t>
      </w:r>
    </w:p>
    <w:p/>
    <w:p>
      <w:r>
        <w:rPr>
          <w:rFonts w:ascii="Microsoft YaHei" w:hAnsi="Microsoft YaHei" w:eastAsia="Microsoft YaHei"/>
        </w:rPr>
        <w:t>采用独立样本 t 检验，结果显示 P=……。按 α=0.05 水准，P&lt;0.05，差异有统计学意义，可认为两组总体均数不同。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r>
        <w:rPr>
          <w:rFonts w:ascii="Microsoft YaHei" w:hAnsi="Microsoft YaHei" w:eastAsia="Microsoft YaHei"/>
        </w:rPr>
        <w:t>十、独立样本 t 检验 SPSS 输出怎么看</w:t>
      </w:r>
    </w:p>
    <w:p/>
    <w:p>
      <w:r>
        <w:rPr>
          <w:rFonts w:ascii="Microsoft YaHei" w:hAnsi="Microsoft YaHei" w:eastAsia="Microsoft YaHei"/>
        </w:rPr>
        <w:t>独立样本 t 检验比前两种多一步：先看 Levene 方差齐性检验。</w:t>
      </w:r>
    </w:p>
    <w:p/>
    <w:p>
      <w:r>
        <w:rPr>
          <w:rFonts w:ascii="Microsoft YaHei" w:hAnsi="Microsoft YaHei" w:eastAsia="Microsoft YaHei"/>
        </w:rPr>
        <w:t>步骤：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找到 `Levene's Test for Equality of Variances`。</w:t>
      </w:r>
    </w:p>
    <w:p>
      <w:pPr>
        <w:pStyle w:val="ListNumber"/>
      </w:pPr>
      <w:r>
        <w:rPr>
          <w:rFonts w:ascii="Microsoft YaHei" w:hAnsi="Microsoft YaHei" w:eastAsia="Microsoft YaHei"/>
        </w:rPr>
        <w:t>看 Levene 的 `Sig.`。</w:t>
      </w:r>
    </w:p>
    <w:p>
      <w:pPr>
        <w:pStyle w:val="ListNumber"/>
      </w:pPr>
      <w:r>
        <w:rPr>
          <w:rFonts w:ascii="Microsoft YaHei" w:hAnsi="Microsoft YaHei" w:eastAsia="Microsoft YaHei"/>
        </w:rPr>
        <w:t>如果 Levene Sig. &gt; 0.05，认为方差齐，看 `Equal variances assumed` 这一行。</w:t>
      </w:r>
    </w:p>
    <w:p>
      <w:pPr>
        <w:pStyle w:val="ListNumber"/>
      </w:pPr>
      <w:r>
        <w:rPr>
          <w:rFonts w:ascii="Microsoft YaHei" w:hAnsi="Microsoft YaHei" w:eastAsia="Microsoft YaHei"/>
        </w:rPr>
        <w:t>如果 Levene Sig. &lt; 0.05，认为方差不齐，看 `Equal variances not assumed` 这一行。</w:t>
      </w:r>
    </w:p>
    <w:p>
      <w:pPr>
        <w:pStyle w:val="ListNumber"/>
      </w:pPr>
      <w:r>
        <w:rPr>
          <w:rFonts w:ascii="Microsoft YaHei" w:hAnsi="Microsoft YaHei" w:eastAsia="Microsoft YaHei"/>
        </w:rPr>
        <w:t>在选定那一行里看 `Sig.(2-tailed)`，这就是 t 检验的 P 值。</w:t>
      </w:r>
    </w:p>
    <w:p/>
    <w:p>
      <w:r>
        <w:rPr>
          <w:rFonts w:ascii="Microsoft YaHei" w:hAnsi="Microsoft YaHei" w:eastAsia="Microsoft YaHei"/>
        </w:rPr>
        <w:t>记忆：</w:t>
      </w:r>
    </w:p>
    <w:p/>
    <w:p>
      <w:r>
        <w:rPr>
          <w:rFonts w:ascii="Microsoft YaHei" w:hAnsi="Microsoft YaHei" w:eastAsia="Microsoft YaHei"/>
        </w:rPr>
        <w:t>先看 Levene 决定看哪一行，再看 Sig.(2-tailed) 判断差异。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r>
        <w:rPr>
          <w:rFonts w:ascii="Microsoft YaHei" w:hAnsi="Microsoft YaHei" w:eastAsia="Microsoft YaHei"/>
        </w:rPr>
        <w:t>十一、三种 t 检验快速判断表</w:t>
      </w:r>
    </w:p>
    <w:p/>
    <w:p>
      <w:r>
        <w:rPr>
          <w:rFonts w:ascii="Microsoft YaHei" w:hAnsi="Microsoft YaHei" w:eastAsia="Microsoft YaHei"/>
        </w:rPr>
        <w:t>题目描述 | 关键词 | 选什么检验</w:t>
      </w:r>
    </w:p>
    <w:p>
      <w:r>
        <w:rPr>
          <w:rFonts w:ascii="Microsoft YaHei" w:hAnsi="Microsoft YaHei" w:eastAsia="Microsoft YaHei"/>
        </w:rPr>
        <w:t>一个样本均数和已知标准值比较 | 一个样本、已知值 | 单样本 t 检验</w:t>
      </w:r>
    </w:p>
    <w:p>
      <w:r>
        <w:rPr>
          <w:rFonts w:ascii="Microsoft YaHei" w:hAnsi="Microsoft YaHei" w:eastAsia="Microsoft YaHei"/>
        </w:rPr>
        <w:t>同一批患者治疗前后比较 | 同一对象、前后 | 配对 t 检验</w:t>
      </w:r>
    </w:p>
    <w:p>
      <w:r>
        <w:rPr>
          <w:rFonts w:ascii="Microsoft YaHei" w:hAnsi="Microsoft YaHei" w:eastAsia="Microsoft YaHei"/>
        </w:rPr>
        <w:t>两组不同患者比较 | 两独立组、治疗组/对照组 | 独立样本 t 检验</w:t>
      </w:r>
    </w:p>
    <w:p>
      <w:r>
        <w:rPr>
          <w:rFonts w:ascii="Microsoft YaHei" w:hAnsi="Microsoft YaHei" w:eastAsia="Microsoft YaHei"/>
        </w:rPr>
        <w:t>差值 d 是否为 0 | 配对差值 | 配对 t 检验</w:t>
      </w:r>
    </w:p>
    <w:p>
      <w:r>
        <w:rPr>
          <w:rFonts w:ascii="Microsoft YaHei" w:hAnsi="Microsoft YaHei" w:eastAsia="Microsoft YaHei"/>
        </w:rPr>
        <w:t>男女性别两组比较某计量指标 | 两个独立组 | 独立样本 t 检验</w:t>
      </w:r>
    </w:p>
    <w:p/>
    <w:p>
      <w:r>
        <w:rPr>
          <w:rFonts w:ascii="Microsoft YaHei" w:hAnsi="Microsoft YaHei" w:eastAsia="Microsoft YaHei"/>
        </w:rPr>
        <w:t>口诀：</w:t>
      </w:r>
    </w:p>
    <w:p/>
    <w:p>
      <w:r>
        <w:rPr>
          <w:rFonts w:ascii="Microsoft YaHei" w:hAnsi="Microsoft YaHei" w:eastAsia="Microsoft YaHei"/>
        </w:rPr>
        <w:t>一个样本对已知数：单样本 t。</w:t>
      </w:r>
    </w:p>
    <w:p>
      <w:r>
        <w:rPr>
          <w:rFonts w:ascii="Microsoft YaHei" w:hAnsi="Microsoft YaHei" w:eastAsia="Microsoft YaHei"/>
        </w:rPr>
        <w:t>同一批人前后比：配对 t。</w:t>
      </w:r>
    </w:p>
    <w:p>
      <w:r>
        <w:rPr>
          <w:rFonts w:ascii="Microsoft YaHei" w:hAnsi="Microsoft YaHei" w:eastAsia="Microsoft YaHei"/>
        </w:rPr>
        <w:t>两组不同人相比：独立样本 t。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r>
        <w:rPr>
          <w:rFonts w:ascii="Microsoft YaHei" w:hAnsi="Microsoft YaHei" w:eastAsia="Microsoft YaHei"/>
        </w:rPr>
        <w:t>十二、选择题高频考点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“标准误小”说明什么</w:t>
      </w:r>
    </w:p>
    <w:p/>
    <w:p>
      <w:r>
        <w:rPr>
          <w:rFonts w:ascii="Microsoft YaHei" w:hAnsi="Microsoft YaHei" w:eastAsia="Microsoft YaHei"/>
        </w:rPr>
        <w:t>标准误小，说明用该样本均数估计总体均数的可靠性大。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“差异有统计学意义”说明什么</w:t>
      </w:r>
    </w:p>
    <w:p/>
    <w:p>
      <w:r>
        <w:rPr>
          <w:rFonts w:ascii="Microsoft YaHei" w:hAnsi="Microsoft YaHei" w:eastAsia="Microsoft YaHei"/>
        </w:rPr>
        <w:t>说明有理由认为总体参数不同，而不是只说样本均数不同。</w:t>
      </w:r>
    </w:p>
    <w:p/>
    <w:p>
      <w:r>
        <w:rPr>
          <w:rFonts w:ascii="Microsoft YaHei" w:hAnsi="Microsoft YaHei" w:eastAsia="Microsoft YaHei"/>
        </w:rPr>
        <w:t>正确表达：</w:t>
      </w:r>
    </w:p>
    <w:p/>
    <w:p>
      <w:r>
        <w:rPr>
          <w:rFonts w:ascii="Microsoft YaHei" w:hAnsi="Microsoft YaHei" w:eastAsia="Microsoft YaHei"/>
        </w:rPr>
        <w:t>可认为两总体均数不同。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P≥0.05 怎么说</w:t>
      </w:r>
    </w:p>
    <w:p/>
    <w:p>
      <w:r>
        <w:rPr>
          <w:rFonts w:ascii="Microsoft YaHei" w:hAnsi="Microsoft YaHei" w:eastAsia="Microsoft YaHei"/>
        </w:rPr>
        <w:t>正确：</w:t>
      </w:r>
    </w:p>
    <w:p/>
    <w:p>
      <w:r>
        <w:rPr>
          <w:rFonts w:ascii="Microsoft YaHei" w:hAnsi="Microsoft YaHei" w:eastAsia="Microsoft YaHei"/>
        </w:rPr>
        <w:t>差异无统计学意义，尚不能认为两总体均数不同。</w:t>
      </w:r>
    </w:p>
    <w:p/>
    <w:p>
      <w:r>
        <w:rPr>
          <w:rFonts w:ascii="Microsoft YaHei" w:hAnsi="Microsoft YaHei" w:eastAsia="Microsoft YaHei"/>
        </w:rPr>
        <w:t>错误：</w:t>
      </w:r>
    </w:p>
    <w:p/>
    <w:p>
      <w:r>
        <w:rPr>
          <w:rFonts w:ascii="Microsoft YaHei" w:hAnsi="Microsoft YaHei" w:eastAsia="Microsoft YaHei"/>
        </w:rPr>
        <w:t>两总体均数完全相同。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配对 t 检验要求什么</w:t>
      </w:r>
    </w:p>
    <w:p/>
    <w:p>
      <w:r>
        <w:rPr>
          <w:rFonts w:ascii="Microsoft YaHei" w:hAnsi="Microsoft YaHei" w:eastAsia="Microsoft YaHei"/>
        </w:rPr>
        <w:t>要求差值 d 近似服从正态分布。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两独立样本 t 检验不要求什么</w:t>
      </w:r>
    </w:p>
    <w:p/>
    <w:p>
      <w:r>
        <w:rPr>
          <w:rFonts w:ascii="Microsoft YaHei" w:hAnsi="Microsoft YaHei" w:eastAsia="Microsoft YaHei"/>
        </w:rPr>
        <w:t>不要求两组数据均数相近。</w:t>
      </w:r>
    </w:p>
    <w:p>
      <w:r>
        <w:rPr>
          <w:rFonts w:ascii="Microsoft YaHei" w:hAnsi="Microsoft YaHei" w:eastAsia="Microsoft YaHei"/>
        </w:rPr>
        <w:t>它要求独立、正态、方差齐性。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可信区间宽窄受什么影响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样本量越大，可信区间越窄。</w:t>
      </w:r>
    </w:p>
    <w:p>
      <w:pPr>
        <w:pStyle w:val="ListBullet"/>
      </w:pPr>
      <w:r>
        <w:rPr>
          <w:rFonts w:ascii="Microsoft YaHei" w:hAnsi="Microsoft YaHei" w:eastAsia="Microsoft YaHei"/>
        </w:rPr>
        <w:t>可信度越高，可信区间越宽。</w:t>
      </w:r>
    </w:p>
    <w:p>
      <w:pPr>
        <w:pStyle w:val="ListBullet"/>
      </w:pPr>
      <w:r>
        <w:rPr>
          <w:rFonts w:ascii="Microsoft YaHei" w:hAnsi="Microsoft YaHei" w:eastAsia="Microsoft YaHei"/>
        </w:rPr>
        <w:t>标准差越大，可信区间越宽。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r>
        <w:rPr>
          <w:rFonts w:ascii="Microsoft YaHei" w:hAnsi="Microsoft YaHei" w:eastAsia="Microsoft YaHei"/>
        </w:rPr>
        <w:t>十三、SPSS 今日训练清单</w:t>
      </w:r>
    </w:p>
    <w:p/>
    <w:p>
      <w:r>
        <w:rPr>
          <w:rFonts w:ascii="Microsoft YaHei" w:hAnsi="Microsoft YaHei" w:eastAsia="Microsoft YaHei"/>
        </w:rPr>
        <w:t>数据位置：</w:t>
      </w:r>
    </w:p>
    <w:p/>
    <w:p>
      <w:r>
        <w:rPr>
          <w:rFonts w:ascii="Microsoft YaHei" w:hAnsi="Microsoft YaHei" w:eastAsia="Microsoft YaHei"/>
        </w:rPr>
        <w:t>`D:\医学统计学期末冲刺复习包\05_课程讲义与教材\课程网站资料待放入`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单样本 t 检验</w:t>
      </w:r>
    </w:p>
    <w:p/>
    <w:p>
      <w:r>
        <w:rPr>
          <w:rFonts w:ascii="Microsoft YaHei" w:hAnsi="Microsoft YaHei" w:eastAsia="Microsoft YaHei"/>
        </w:rPr>
        <w:t>数据文件：</w:t>
      </w:r>
    </w:p>
    <w:p/>
    <w:p>
      <w:r>
        <w:rPr>
          <w:rFonts w:ascii="Microsoft YaHei" w:hAnsi="Microsoft YaHei" w:eastAsia="Microsoft YaHei"/>
        </w:rPr>
        <w:t>`例03-05.sav`</w:t>
      </w:r>
    </w:p>
    <w:p/>
    <w:p>
      <w:r>
        <w:rPr>
          <w:rFonts w:ascii="Microsoft YaHei" w:hAnsi="Microsoft YaHei" w:eastAsia="Microsoft YaHei"/>
        </w:rPr>
        <w:t>菜单：</w:t>
      </w:r>
    </w:p>
    <w:p/>
    <w:p>
      <w:r>
        <w:rPr>
          <w:rFonts w:ascii="Microsoft YaHei" w:hAnsi="Microsoft YaHei" w:eastAsia="Microsoft YaHei"/>
        </w:rPr>
        <w:t>`Analyze &gt; Compare Means &gt; One-Sample T Test`</w:t>
      </w:r>
    </w:p>
    <w:p/>
    <w:p>
      <w:r>
        <w:rPr>
          <w:rFonts w:ascii="Microsoft YaHei" w:hAnsi="Microsoft YaHei" w:eastAsia="Microsoft YaHei"/>
        </w:rPr>
        <w:t>要看：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t</w:t>
      </w:r>
    </w:p>
    <w:p>
      <w:pPr>
        <w:pStyle w:val="ListBullet"/>
      </w:pPr>
      <w:r>
        <w:rPr>
          <w:rFonts w:ascii="Microsoft YaHei" w:hAnsi="Microsoft YaHei" w:eastAsia="Microsoft YaHei"/>
        </w:rPr>
        <w:t>df</w:t>
      </w:r>
    </w:p>
    <w:p>
      <w:pPr>
        <w:pStyle w:val="ListBullet"/>
      </w:pPr>
      <w:r>
        <w:rPr>
          <w:rFonts w:ascii="Microsoft YaHei" w:hAnsi="Microsoft YaHei" w:eastAsia="Microsoft YaHei"/>
        </w:rPr>
        <w:t>Sig.(2-tailed)</w:t>
      </w:r>
    </w:p>
    <w:p>
      <w:pPr>
        <w:pStyle w:val="ListBullet"/>
      </w:pPr>
      <w:r>
        <w:rPr>
          <w:rFonts w:ascii="Microsoft YaHei" w:hAnsi="Microsoft YaHei" w:eastAsia="Microsoft YaHei"/>
        </w:rPr>
        <w:t>Mean Difference</w:t>
      </w:r>
    </w:p>
    <w:p>
      <w:pPr>
        <w:pStyle w:val="ListBullet"/>
      </w:pPr>
      <w:r>
        <w:rPr>
          <w:rFonts w:ascii="Microsoft YaHei" w:hAnsi="Microsoft YaHei" w:eastAsia="Microsoft YaHei"/>
        </w:rPr>
        <w:t>95% Confidence Interval</w:t>
      </w:r>
    </w:p>
    <w:p/>
    <w:p>
      <w:r>
        <w:rPr>
          <w:rFonts w:ascii="Microsoft YaHei" w:hAnsi="Microsoft YaHei" w:eastAsia="Microsoft YaHei"/>
        </w:rPr>
        <w:t>截图保存为：</w:t>
      </w:r>
    </w:p>
    <w:p/>
    <w:p>
      <w:r>
        <w:rPr>
          <w:rFonts w:ascii="Microsoft YaHei" w:hAnsi="Microsoft YaHei" w:eastAsia="Microsoft YaHei"/>
        </w:rPr>
        <w:t>`D:\医学统计学期末冲刺复习包\04_SPSS操作\SPSS截图\0531_单样本t检验_例03-05.png`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配对 t 检验</w:t>
      </w:r>
    </w:p>
    <w:p/>
    <w:p>
      <w:r>
        <w:rPr>
          <w:rFonts w:ascii="Microsoft YaHei" w:hAnsi="Microsoft YaHei" w:eastAsia="Microsoft YaHei"/>
        </w:rPr>
        <w:t>数据文件：</w:t>
      </w:r>
    </w:p>
    <w:p/>
    <w:p>
      <w:r>
        <w:rPr>
          <w:rFonts w:ascii="Microsoft YaHei" w:hAnsi="Microsoft YaHei" w:eastAsia="Microsoft YaHei"/>
        </w:rPr>
        <w:t>`例03-06.sav`</w:t>
      </w:r>
    </w:p>
    <w:p/>
    <w:p>
      <w:r>
        <w:rPr>
          <w:rFonts w:ascii="Microsoft YaHei" w:hAnsi="Microsoft YaHei" w:eastAsia="Microsoft YaHei"/>
        </w:rPr>
        <w:t>菜单：</w:t>
      </w:r>
    </w:p>
    <w:p/>
    <w:p>
      <w:r>
        <w:rPr>
          <w:rFonts w:ascii="Microsoft YaHei" w:hAnsi="Microsoft YaHei" w:eastAsia="Microsoft YaHei"/>
        </w:rPr>
        <w:t>`Analyze &gt; Compare Means &gt; Paired-Samples T Test`</w:t>
      </w:r>
    </w:p>
    <w:p/>
    <w:p>
      <w:r>
        <w:rPr>
          <w:rFonts w:ascii="Microsoft YaHei" w:hAnsi="Microsoft YaHei" w:eastAsia="Microsoft YaHei"/>
        </w:rPr>
        <w:t>要看：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Paired Differences</w:t>
      </w:r>
    </w:p>
    <w:p>
      <w:pPr>
        <w:pStyle w:val="ListBullet"/>
      </w:pPr>
      <w:r>
        <w:rPr>
          <w:rFonts w:ascii="Microsoft YaHei" w:hAnsi="Microsoft YaHei" w:eastAsia="Microsoft YaHei"/>
        </w:rPr>
        <w:t>t</w:t>
      </w:r>
    </w:p>
    <w:p>
      <w:pPr>
        <w:pStyle w:val="ListBullet"/>
      </w:pPr>
      <w:r>
        <w:rPr>
          <w:rFonts w:ascii="Microsoft YaHei" w:hAnsi="Microsoft YaHei" w:eastAsia="Microsoft YaHei"/>
        </w:rPr>
        <w:t>df</w:t>
      </w:r>
    </w:p>
    <w:p>
      <w:pPr>
        <w:pStyle w:val="ListBullet"/>
      </w:pPr>
      <w:r>
        <w:rPr>
          <w:rFonts w:ascii="Microsoft YaHei" w:hAnsi="Microsoft YaHei" w:eastAsia="Microsoft YaHei"/>
        </w:rPr>
        <w:t>Sig.(2-tailed)</w:t>
      </w:r>
    </w:p>
    <w:p/>
    <w:p>
      <w:r>
        <w:rPr>
          <w:rFonts w:ascii="Microsoft YaHei" w:hAnsi="Microsoft YaHei" w:eastAsia="Microsoft YaHei"/>
        </w:rPr>
        <w:t>截图保存为：</w:t>
      </w:r>
    </w:p>
    <w:p/>
    <w:p>
      <w:r>
        <w:rPr>
          <w:rFonts w:ascii="Microsoft YaHei" w:hAnsi="Microsoft YaHei" w:eastAsia="Microsoft YaHei"/>
        </w:rPr>
        <w:t>`D:\医学统计学期末冲刺复习包\04_SPSS操作\SPSS截图\0531_配对t检验_例03-06.png`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独立样本 t 检验</w:t>
      </w:r>
    </w:p>
    <w:p/>
    <w:p>
      <w:r>
        <w:rPr>
          <w:rFonts w:ascii="Microsoft YaHei" w:hAnsi="Microsoft YaHei" w:eastAsia="Microsoft YaHei"/>
        </w:rPr>
        <w:t>数据文件：</w:t>
      </w:r>
    </w:p>
    <w:p/>
    <w:p>
      <w:r>
        <w:rPr>
          <w:rFonts w:ascii="Microsoft YaHei" w:hAnsi="Microsoft YaHei" w:eastAsia="Microsoft YaHei"/>
        </w:rPr>
        <w:t>`例03-07.sav`</w:t>
      </w:r>
    </w:p>
    <w:p/>
    <w:p>
      <w:r>
        <w:rPr>
          <w:rFonts w:ascii="Microsoft YaHei" w:hAnsi="Microsoft YaHei" w:eastAsia="Microsoft YaHei"/>
        </w:rPr>
        <w:t>菜单：</w:t>
      </w:r>
    </w:p>
    <w:p/>
    <w:p>
      <w:r>
        <w:rPr>
          <w:rFonts w:ascii="Microsoft YaHei" w:hAnsi="Microsoft YaHei" w:eastAsia="Microsoft YaHei"/>
        </w:rPr>
        <w:t>`Analyze &gt; Compare Means &gt; Independent-Samples T Test`</w:t>
      </w:r>
    </w:p>
    <w:p/>
    <w:p>
      <w:r>
        <w:rPr>
          <w:rFonts w:ascii="Microsoft YaHei" w:hAnsi="Microsoft YaHei" w:eastAsia="Microsoft YaHei"/>
        </w:rPr>
        <w:t>要看：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Levene's Test 的 Sig.</w:t>
      </w:r>
    </w:p>
    <w:p>
      <w:pPr>
        <w:pStyle w:val="ListBullet"/>
      </w:pPr>
      <w:r>
        <w:rPr>
          <w:rFonts w:ascii="Microsoft YaHei" w:hAnsi="Microsoft YaHei" w:eastAsia="Microsoft YaHei"/>
        </w:rPr>
        <w:t>Equal variances assumed 或 not assumed</w:t>
      </w:r>
    </w:p>
    <w:p>
      <w:pPr>
        <w:pStyle w:val="ListBullet"/>
      </w:pPr>
      <w:r>
        <w:rPr>
          <w:rFonts w:ascii="Microsoft YaHei" w:hAnsi="Microsoft YaHei" w:eastAsia="Microsoft YaHei"/>
        </w:rPr>
        <w:t>t</w:t>
      </w:r>
    </w:p>
    <w:p>
      <w:pPr>
        <w:pStyle w:val="ListBullet"/>
      </w:pPr>
      <w:r>
        <w:rPr>
          <w:rFonts w:ascii="Microsoft YaHei" w:hAnsi="Microsoft YaHei" w:eastAsia="Microsoft YaHei"/>
        </w:rPr>
        <w:t>df</w:t>
      </w:r>
    </w:p>
    <w:p>
      <w:pPr>
        <w:pStyle w:val="ListBullet"/>
      </w:pPr>
      <w:r>
        <w:rPr>
          <w:rFonts w:ascii="Microsoft YaHei" w:hAnsi="Microsoft YaHei" w:eastAsia="Microsoft YaHei"/>
        </w:rPr>
        <w:t>Sig.(2-tailed)</w:t>
      </w:r>
    </w:p>
    <w:p/>
    <w:p>
      <w:r>
        <w:rPr>
          <w:rFonts w:ascii="Microsoft YaHei" w:hAnsi="Microsoft YaHei" w:eastAsia="Microsoft YaHei"/>
        </w:rPr>
        <w:t>截图保存为：</w:t>
      </w:r>
    </w:p>
    <w:p/>
    <w:p>
      <w:r>
        <w:rPr>
          <w:rFonts w:ascii="Microsoft YaHei" w:hAnsi="Microsoft YaHei" w:eastAsia="Microsoft YaHei"/>
        </w:rPr>
        <w:t>`D:\医学统计学期末冲刺复习包\04_SPSS操作\SPSS截图\0531_独立样本t检验_例03-07.png`</w:t>
      </w:r>
    </w:p>
    <w:p/>
    <w:p>
      <w:r>
        <w:rPr>
          <w:rFonts w:ascii="Microsoft YaHei" w:hAnsi="Microsoft YaHei" w:eastAsia="Microsoft YaHei"/>
        </w:rPr>
        <w:t>---</w:t>
      </w:r>
    </w:p>
    <w:p/>
    <w:p>
      <w:r>
        <w:rPr>
          <w:rFonts w:ascii="Microsoft YaHei" w:hAnsi="Microsoft YaHei" w:eastAsia="Microsoft YaHei"/>
        </w:rPr>
        <w:t>十四、答题结论模板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P&lt;0.05</w:t>
      </w:r>
    </w:p>
    <w:p/>
    <w:p>
      <w:r>
        <w:rPr>
          <w:rFonts w:ascii="Microsoft YaHei" w:hAnsi="Microsoft YaHei" w:eastAsia="Microsoft YaHei"/>
        </w:rPr>
        <w:t>采用……检验，结果显示 P=……。按 α=0.05 水准，P&lt;0.05，差异有统计学意义，可认为……。</w:t>
      </w:r>
    </w:p>
    <w:p/>
    <w:p>
      <w:r>
        <w:rPr>
          <w:rFonts w:ascii="Microsoft YaHei" w:hAnsi="Microsoft YaHei" w:eastAsia="Microsoft YaHei"/>
        </w:rPr>
        <w:t>例：</w:t>
      </w:r>
    </w:p>
    <w:p/>
    <w:p>
      <w:r>
        <w:rPr>
          <w:rFonts w:ascii="Microsoft YaHei" w:hAnsi="Microsoft YaHei" w:eastAsia="Microsoft YaHei"/>
        </w:rPr>
        <w:t>采用独立样本 t 检验，结果显示 P=0.032。按 α=0.05 水准，P&lt;0.05，差异有统计学意义，可认为两组总体均数不同。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P≥0.05</w:t>
      </w:r>
    </w:p>
    <w:p/>
    <w:p>
      <w:r>
        <w:rPr>
          <w:rFonts w:ascii="Microsoft YaHei" w:hAnsi="Microsoft YaHei" w:eastAsia="Microsoft YaHei"/>
        </w:rPr>
        <w:t>采用……检验，结果显示 P=……。按 α=0.05 水准，P≥0.05，差异无统计学意义，尚不能认为……。</w:t>
      </w:r>
    </w:p>
    <w:p/>
    <w:p>
      <w:r>
        <w:rPr>
          <w:rFonts w:ascii="Microsoft YaHei" w:hAnsi="Microsoft YaHei" w:eastAsia="Microsoft YaHei"/>
        </w:rPr>
        <w:t>例：</w:t>
      </w:r>
    </w:p>
    <w:p/>
    <w:p>
      <w:r>
        <w:rPr>
          <w:rFonts w:ascii="Microsoft YaHei" w:hAnsi="Microsoft YaHei" w:eastAsia="Microsoft YaHei"/>
        </w:rPr>
        <w:t>采用配对 t 检验，结果显示 P=0.128。按 α=0.05 水准，P≥0.05，差异无统计学意义，尚不能认为治疗前后总体均数不同。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r>
        <w:rPr>
          <w:rFonts w:ascii="Microsoft YaHei" w:hAnsi="Microsoft YaHei" w:eastAsia="Microsoft YaHei"/>
        </w:rPr>
        <w:t>十五、今天必须背到脱口而出</w:t>
      </w:r>
    </w:p>
    <w:p/>
    <w:p>
      <w:pPr>
        <w:pStyle w:val="ListNumber"/>
      </w:pPr>
      <w:r>
        <w:rPr>
          <w:rFonts w:ascii="Microsoft YaHei" w:hAnsi="Microsoft YaHei" w:eastAsia="Microsoft YaHei"/>
        </w:rPr>
        <w:t>参数是总体指标，统计量是样本指标。</w:t>
      </w:r>
    </w:p>
    <w:p>
      <w:pPr>
        <w:pStyle w:val="ListNumber"/>
      </w:pPr>
      <w:r>
        <w:rPr>
          <w:rFonts w:ascii="Microsoft YaHei" w:hAnsi="Microsoft YaHei" w:eastAsia="Microsoft YaHei"/>
        </w:rPr>
        <w:t>标准差描述个体差异，标准误描述抽样误差。</w:t>
      </w:r>
    </w:p>
    <w:p>
      <w:pPr>
        <w:pStyle w:val="ListNumber"/>
      </w:pPr>
      <w:r>
        <w:rPr>
          <w:rFonts w:ascii="Microsoft YaHei" w:hAnsi="Microsoft YaHei" w:eastAsia="Microsoft YaHei"/>
        </w:rPr>
        <w:t>可信区间是用样本估计总体参数可能所在范围。</w:t>
      </w:r>
    </w:p>
    <w:p>
      <w:pPr>
        <w:pStyle w:val="ListNumber"/>
      </w:pPr>
      <w:r>
        <w:rPr>
          <w:rFonts w:ascii="Microsoft YaHei" w:hAnsi="Microsoft YaHei" w:eastAsia="Microsoft YaHei"/>
        </w:rPr>
        <w:t>P&lt;0.05：拒绝 H0，差异有统计学意义。</w:t>
      </w:r>
    </w:p>
    <w:p>
      <w:pPr>
        <w:pStyle w:val="ListNumber"/>
      </w:pPr>
      <w:r>
        <w:rPr>
          <w:rFonts w:ascii="Microsoft YaHei" w:hAnsi="Microsoft YaHei" w:eastAsia="Microsoft YaHei"/>
        </w:rPr>
        <w:t>P≥0.05：不拒绝 H0，差异无统计学意义，但不能说完全相同。</w:t>
      </w:r>
    </w:p>
    <w:p>
      <w:pPr>
        <w:pStyle w:val="ListNumber"/>
      </w:pPr>
      <w:r>
        <w:rPr>
          <w:rFonts w:ascii="Microsoft YaHei" w:hAnsi="Microsoft YaHei" w:eastAsia="Microsoft YaHei"/>
        </w:rPr>
        <w:t>I 类错误：真 H0 被错拒，概率是 α。</w:t>
      </w:r>
    </w:p>
    <w:p>
      <w:pPr>
        <w:pStyle w:val="ListNumber"/>
      </w:pPr>
      <w:r>
        <w:rPr>
          <w:rFonts w:ascii="Microsoft YaHei" w:hAnsi="Microsoft YaHei" w:eastAsia="Microsoft YaHei"/>
        </w:rPr>
        <w:t>II 类错误：假 H0 没拒绝，概率是 β。</w:t>
      </w:r>
    </w:p>
    <w:p>
      <w:pPr>
        <w:pStyle w:val="ListNumber"/>
      </w:pPr>
      <w:r>
        <w:rPr>
          <w:rFonts w:ascii="Microsoft YaHei" w:hAnsi="Microsoft YaHei" w:eastAsia="Microsoft YaHei"/>
        </w:rPr>
        <w:t>单样本 t：一个样本均数 vs 已知总体均数。</w:t>
      </w:r>
    </w:p>
    <w:p>
      <w:pPr>
        <w:pStyle w:val="ListNumber"/>
      </w:pPr>
      <w:r>
        <w:rPr>
          <w:rFonts w:ascii="Microsoft YaHei" w:hAnsi="Microsoft YaHei" w:eastAsia="Microsoft YaHei"/>
        </w:rPr>
        <w:t>配对 t：同一对象前后比较，核心看差值 d。</w:t>
      </w:r>
    </w:p>
    <w:p>
      <w:pPr>
        <w:pStyle w:val="ListNumber"/>
      </w:pPr>
      <w:r>
        <w:rPr>
          <w:rFonts w:ascii="Microsoft YaHei" w:hAnsi="Microsoft YaHei" w:eastAsia="Microsoft YaHei"/>
        </w:rPr>
        <w:t>独立样本 t：两个独立组均数比较，先看 Levene 方差齐性。</w:t>
      </w:r>
    </w:p>
    <w:p/>
    <w:p>
      <w:r>
        <w:rPr>
          <w:rFonts w:ascii="Microsoft YaHei" w:hAnsi="Microsoft YaHei" w:eastAsia="Microsoft YaHei"/>
        </w:rPr>
        <w:t>---</w:t>
      </w:r>
    </w:p>
    <w:p/>
    <w:p>
      <w:r>
        <w:rPr>
          <w:rFonts w:ascii="Microsoft YaHei" w:hAnsi="Microsoft YaHei" w:eastAsia="Microsoft YaHei"/>
        </w:rPr>
        <w:t>十六、今日完成标准</w:t>
      </w:r>
    </w:p>
    <w:p/>
    <w:p>
      <w:r>
        <w:rPr>
          <w:rFonts w:ascii="Microsoft YaHei" w:hAnsi="Microsoft YaHei" w:eastAsia="Microsoft YaHei"/>
        </w:rPr>
        <w:t>最低完成：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完成 17 道选择题。</w:t>
      </w:r>
    </w:p>
    <w:p>
      <w:pPr>
        <w:pStyle w:val="ListBullet"/>
      </w:pPr>
      <w:r>
        <w:rPr>
          <w:rFonts w:ascii="Microsoft YaHei" w:hAnsi="Microsoft YaHei" w:eastAsia="Microsoft YaHei"/>
        </w:rPr>
        <w:t>跑完独立样本 t 检验。</w:t>
      </w:r>
    </w:p>
    <w:p>
      <w:pPr>
        <w:pStyle w:val="ListBullet"/>
      </w:pPr>
      <w:r>
        <w:rPr>
          <w:rFonts w:ascii="Microsoft YaHei" w:hAnsi="Microsoft YaHei" w:eastAsia="Microsoft YaHei"/>
        </w:rPr>
        <w:t>背熟三种 t 检验选择口诀。</w:t>
      </w:r>
    </w:p>
    <w:p>
      <w:pPr>
        <w:pStyle w:val="ListBullet"/>
      </w:pPr>
      <w:r>
        <w:rPr>
          <w:rFonts w:ascii="Microsoft YaHei" w:hAnsi="Microsoft YaHei" w:eastAsia="Microsoft YaHei"/>
        </w:rPr>
        <w:t>会写 P 值结论。</w:t>
      </w:r>
    </w:p>
    <w:p/>
    <w:p>
      <w:r>
        <w:rPr>
          <w:rFonts w:ascii="Microsoft YaHei" w:hAnsi="Microsoft YaHei" w:eastAsia="Microsoft YaHei"/>
        </w:rPr>
        <w:t>完整完成：</w:t>
      </w:r>
    </w:p>
    <w:p/>
    <w:p>
      <w:pPr>
        <w:pStyle w:val="ListBullet"/>
      </w:pPr>
      <w:r>
        <w:rPr>
          <w:rFonts w:ascii="Microsoft YaHei" w:hAnsi="Microsoft YaHei" w:eastAsia="Microsoft YaHei"/>
        </w:rPr>
        <w:t>完成 17 道选择题并订正错题。</w:t>
      </w:r>
    </w:p>
    <w:p>
      <w:pPr>
        <w:pStyle w:val="ListBullet"/>
      </w:pPr>
      <w:r>
        <w:rPr>
          <w:rFonts w:ascii="Microsoft YaHei" w:hAnsi="Microsoft YaHei" w:eastAsia="Microsoft YaHei"/>
        </w:rPr>
        <w:t>跑完单样本 t、配对 t、独立样本 t。</w:t>
      </w:r>
    </w:p>
    <w:p>
      <w:pPr>
        <w:pStyle w:val="ListBullet"/>
      </w:pPr>
      <w:r>
        <w:rPr>
          <w:rFonts w:ascii="Microsoft YaHei" w:hAnsi="Microsoft YaHei" w:eastAsia="Microsoft YaHei"/>
        </w:rPr>
        <w:t>保存 3 张 SPSS 输出截图。</w:t>
      </w:r>
    </w:p>
    <w:p>
      <w:pPr>
        <w:pStyle w:val="ListBullet"/>
      </w:pPr>
      <w:r>
        <w:rPr>
          <w:rFonts w:ascii="Microsoft YaHei" w:hAnsi="Microsoft YaHei" w:eastAsia="Microsoft YaHei"/>
        </w:rPr>
        <w:t>能不看资料复述今天“十五、今天必须背到脱口而出”的 10 条。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