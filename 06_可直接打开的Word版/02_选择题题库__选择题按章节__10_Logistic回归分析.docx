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﻿# Logistic回归分析</w:t>
      </w:r>
    </w:p>
    <w:p/>
    <w:p>
      <w:r>
        <w:rPr>
          <w:rFonts w:ascii="Microsoft YaHei" w:hAnsi="Microsoft YaHei" w:eastAsia="Microsoft YaHei"/>
        </w:rPr>
        <w:t>??: 6</w:t>
      </w:r>
    </w:p>
    <w:p/>
    <w:p>
      <w:r>
        <w:rPr>
          <w:rFonts w:ascii="Microsoft YaHei" w:hAnsi="Microsoft YaHei" w:eastAsia="Microsoft YaHei"/>
        </w:rPr>
        <w:t>1关于logistic回归下列说法错误的是</w:t>
      </w:r>
    </w:p>
    <w:p>
      <w:r>
        <w:rPr>
          <w:rFonts w:ascii="Microsoft YaHei" w:hAnsi="Microsoft YaHei" w:eastAsia="Microsoft YaHei"/>
        </w:rPr>
        <w:t>A、是概率型非线性回归</w:t>
      </w:r>
    </w:p>
    <w:p>
      <w:r>
        <w:rPr>
          <w:rFonts w:ascii="Microsoft YaHei" w:hAnsi="Microsoft YaHei" w:eastAsia="Microsoft YaHei"/>
        </w:rPr>
        <w:t>B、回归系数的估计通常用最大似然法</w:t>
      </w:r>
    </w:p>
    <w:p>
      <w:r>
        <w:rPr>
          <w:rFonts w:ascii="Microsoft YaHei" w:hAnsi="Microsoft YaHei" w:eastAsia="Microsoft YaHei"/>
        </w:rPr>
        <w:t>C、逐步回归法得到的模型一定是最佳模型</w:t>
      </w:r>
    </w:p>
    <w:p>
      <w:r>
        <w:rPr>
          <w:rFonts w:ascii="Microsoft YaHei" w:hAnsi="Microsoft YaHei" w:eastAsia="Microsoft YaHei"/>
        </w:rPr>
        <w:t>D、常用于流行病学研究中危险因素的分析</w:t>
      </w:r>
    </w:p>
    <w:p>
      <w:r>
        <w:rPr>
          <w:rFonts w:ascii="Microsoft YaHei" w:hAnsi="Microsoft YaHei" w:eastAsia="Microsoft YaHei"/>
        </w:rPr>
        <w:t>E、要求样本量足够大</w:t>
      </w:r>
    </w:p>
    <w:p/>
    <w:p>
      <w:r>
        <w:rPr>
          <w:rFonts w:ascii="Microsoft YaHei" w:hAnsi="Microsoft YaHei" w:eastAsia="Microsoft YaHei"/>
        </w:rPr>
        <w:t>2对于logistic回归中自变量的叙述错误的是</w:t>
      </w:r>
    </w:p>
    <w:p>
      <w:r>
        <w:rPr>
          <w:rFonts w:ascii="Microsoft YaHei" w:hAnsi="Microsoft YaHei" w:eastAsia="Microsoft YaHei"/>
        </w:rPr>
        <w:t>A、有序变量可以数量化后按连续变量分析</w:t>
      </w:r>
    </w:p>
    <w:p>
      <w:r>
        <w:rPr>
          <w:rFonts w:ascii="Microsoft YaHei" w:hAnsi="Microsoft YaHei" w:eastAsia="Microsoft YaHei"/>
        </w:rPr>
        <w:t>B、有序变量可以化为哑变量后再进行分析</w:t>
      </w:r>
    </w:p>
    <w:p>
      <w:r>
        <w:rPr>
          <w:rFonts w:ascii="Microsoft YaHei" w:hAnsi="Microsoft YaHei" w:eastAsia="Microsoft YaHei"/>
        </w:rPr>
        <w:t>C、连续变量均直接进行分析</w:t>
      </w:r>
    </w:p>
    <w:p>
      <w:r>
        <w:rPr>
          <w:rFonts w:ascii="Microsoft YaHei" w:hAnsi="Microsoft YaHei" w:eastAsia="Microsoft YaHei"/>
        </w:rPr>
        <w:t>D、无序的多分类变量需要化为哑变量后再进行分析</w:t>
      </w:r>
    </w:p>
    <w:p>
      <w:r>
        <w:rPr>
          <w:rFonts w:ascii="Microsoft YaHei" w:hAnsi="Microsoft YaHei" w:eastAsia="Microsoft YaHei"/>
        </w:rPr>
        <w:t>E、哑变量需同进同出</w:t>
      </w:r>
    </w:p>
    <w:p/>
    <w:p>
      <w:r>
        <w:rPr>
          <w:rFonts w:ascii="Microsoft YaHei" w:hAnsi="Microsoft YaHei" w:eastAsia="Microsoft YaHei"/>
        </w:rPr>
        <w:t>3关于logistic回归的应用说法错误的是 E</w:t>
      </w:r>
    </w:p>
    <w:p>
      <w:r>
        <w:rPr>
          <w:rFonts w:ascii="Microsoft YaHei" w:hAnsi="Microsoft YaHei" w:eastAsia="Microsoft YaHei"/>
        </w:rPr>
        <w:t>A、可用于流行病学研究中危险因素的分析</w:t>
      </w:r>
    </w:p>
    <w:p>
      <w:r>
        <w:rPr>
          <w:rFonts w:ascii="Microsoft YaHei" w:hAnsi="Microsoft YaHei" w:eastAsia="Microsoft YaHei"/>
        </w:rPr>
        <w:t>B、可用于控制混杂因素</w:t>
      </w:r>
    </w:p>
    <w:p>
      <w:r>
        <w:rPr>
          <w:rFonts w:ascii="Microsoft YaHei" w:hAnsi="Microsoft YaHei" w:eastAsia="Microsoft YaHei"/>
        </w:rPr>
        <w:t>C、可用于预测某事件发生的概率</w:t>
      </w:r>
    </w:p>
    <w:p>
      <w:r>
        <w:rPr>
          <w:rFonts w:ascii="Microsoft YaHei" w:hAnsi="Microsoft YaHei" w:eastAsia="Microsoft YaHei"/>
        </w:rPr>
        <w:t>D、可用于判别分析</w:t>
      </w:r>
    </w:p>
    <w:p>
      <w:r>
        <w:rPr>
          <w:rFonts w:ascii="Microsoft YaHei" w:hAnsi="Microsoft YaHei" w:eastAsia="Microsoft YaHei"/>
        </w:rPr>
        <w:t>E、可用于生存资料的分析</w:t>
      </w:r>
    </w:p>
    <w:p/>
    <w:p>
      <w:r>
        <w:rPr>
          <w:rFonts w:ascii="Microsoft YaHei" w:hAnsi="Microsoft YaHei" w:eastAsia="Microsoft YaHei"/>
        </w:rPr>
        <w:t>4logistic逐步回归分析时，若增大进入的α值，则进入方程的变量一般会</w:t>
      </w:r>
    </w:p>
    <w:p>
      <w:r>
        <w:rPr>
          <w:rFonts w:ascii="Microsoft YaHei" w:hAnsi="Microsoft YaHei" w:eastAsia="Microsoft YaHei"/>
        </w:rPr>
        <w:t>A、增多</w:t>
      </w:r>
    </w:p>
    <w:p>
      <w:r>
        <w:rPr>
          <w:rFonts w:ascii="Microsoft YaHei" w:hAnsi="Microsoft YaHei" w:eastAsia="Microsoft YaHei"/>
        </w:rPr>
        <w:t>B、减少</w:t>
      </w:r>
    </w:p>
    <w:p>
      <w:r>
        <w:rPr>
          <w:rFonts w:ascii="Microsoft YaHei" w:hAnsi="Microsoft YaHei" w:eastAsia="Microsoft YaHei"/>
        </w:rPr>
        <w:t>C、不变</w:t>
      </w:r>
    </w:p>
    <w:p>
      <w:r>
        <w:rPr>
          <w:rFonts w:ascii="Microsoft YaHei" w:hAnsi="Microsoft YaHei" w:eastAsia="Microsoft YaHei"/>
        </w:rPr>
        <w:t>D、可增多也可减少</w:t>
      </w:r>
    </w:p>
    <w:p>
      <w:r>
        <w:rPr>
          <w:rFonts w:ascii="Microsoft YaHei" w:hAnsi="Microsoft YaHei" w:eastAsia="Microsoft YaHei"/>
        </w:rPr>
        <w:t>E、以上都不对</w:t>
      </w:r>
    </w:p>
    <w:p/>
    <w:p>
      <w:r>
        <w:rPr>
          <w:rFonts w:ascii="Microsoft YaHei" w:hAnsi="Microsoft YaHei" w:eastAsia="Microsoft YaHei"/>
        </w:rPr>
        <w:t>5在logistic回归分析中，应变量（y）的取值不能是</w:t>
      </w:r>
    </w:p>
    <w:p>
      <w:r>
        <w:rPr>
          <w:rFonts w:ascii="Microsoft YaHei" w:hAnsi="Microsoft YaHei" w:eastAsia="Microsoft YaHei"/>
        </w:rPr>
        <w:t>A、二分类变量</w:t>
      </w:r>
    </w:p>
    <w:p>
      <w:r>
        <w:rPr>
          <w:rFonts w:ascii="Microsoft YaHei" w:hAnsi="Microsoft YaHei" w:eastAsia="Microsoft YaHei"/>
        </w:rPr>
        <w:t>B、三分类变量</w:t>
      </w:r>
    </w:p>
    <w:p>
      <w:r>
        <w:rPr>
          <w:rFonts w:ascii="Microsoft YaHei" w:hAnsi="Microsoft YaHei" w:eastAsia="Microsoft YaHei"/>
        </w:rPr>
        <w:t>C、无序多分类变量</w:t>
      </w:r>
    </w:p>
    <w:p>
      <w:r>
        <w:rPr>
          <w:rFonts w:ascii="Microsoft YaHei" w:hAnsi="Microsoft YaHei" w:eastAsia="Microsoft YaHei"/>
        </w:rPr>
        <w:t>D、有序多分类变量</w:t>
      </w:r>
    </w:p>
    <w:p>
      <w:r>
        <w:rPr>
          <w:rFonts w:ascii="Microsoft YaHei" w:hAnsi="Microsoft YaHei" w:eastAsia="Microsoft YaHei"/>
        </w:rPr>
        <w:t>E、连续性数值变</w:t>
      </w:r>
    </w:p>
    <w:p/>
    <w:p>
      <w:r>
        <w:rPr>
          <w:rFonts w:ascii="Microsoft YaHei" w:hAnsi="Microsoft YaHei" w:eastAsia="Microsoft YaHei"/>
        </w:rPr>
        <w:t>6 Logistic回归分析中的回归系数与优势比OR值的关系为</w:t>
      </w:r>
    </w:p>
    <w:p>
      <w:r>
        <w:rPr>
          <w:rFonts w:ascii="Microsoft YaHei" w:hAnsi="Microsoft YaHei" w:eastAsia="Microsoft YaHei"/>
        </w:rPr>
        <w:t>A、若β&gt;0则OR &lt;1</w:t>
      </w:r>
    </w:p>
    <w:p>
      <w:r>
        <w:rPr>
          <w:rFonts w:ascii="Microsoft YaHei" w:hAnsi="Microsoft YaHei" w:eastAsia="Microsoft YaHei"/>
        </w:rPr>
        <w:t>B、若β&gt;0则OR &lt;0</w:t>
      </w:r>
    </w:p>
    <w:p>
      <w:r>
        <w:rPr>
          <w:rFonts w:ascii="Microsoft YaHei" w:hAnsi="Microsoft YaHei" w:eastAsia="Microsoft YaHei"/>
        </w:rPr>
        <w:t>C、若β&lt;0则OR &lt;0</w:t>
      </w:r>
    </w:p>
    <w:p>
      <w:r>
        <w:rPr>
          <w:rFonts w:ascii="Microsoft YaHei" w:hAnsi="Microsoft YaHei" w:eastAsia="Microsoft YaHei"/>
        </w:rPr>
        <w:t>D、若β&lt;0则OR &lt;1</w:t>
      </w:r>
    </w:p>
    <w:p>
      <w:r>
        <w:rPr>
          <w:rFonts w:ascii="Microsoft YaHei" w:hAnsi="Microsoft YaHei" w:eastAsia="Microsoft YaHei"/>
        </w:rPr>
        <w:t>E、若β=0则OR =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