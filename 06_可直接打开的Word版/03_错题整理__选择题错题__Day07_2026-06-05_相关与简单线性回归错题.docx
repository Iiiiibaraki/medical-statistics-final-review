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Day07_2026-06-05_相关与简单线性回归错题</w:t>
      </w:r>
    </w:p>
    <w:p/>
    <w:p>
      <w:r>
        <w:rPr>
          <w:rFonts w:ascii="Microsoft YaHei" w:hAnsi="Microsoft YaHei" w:eastAsia="Microsoft YaHei"/>
          <w:sz w:val="22"/>
        </w:rPr>
        <w:t>日期：2026年6月5日</w:t>
      </w:r>
    </w:p>
    <w:p>
      <w:r>
        <w:rPr>
          <w:rFonts w:ascii="Microsoft YaHei" w:hAnsi="Microsoft YaHei" w:eastAsia="Microsoft YaHei"/>
          <w:sz w:val="22"/>
        </w:rPr>
        <w:t>实际整理时间：2026年6月6日</w:t>
      </w:r>
    </w:p>
    <w:p>
      <w:r>
        <w:rPr>
          <w:rFonts w:ascii="Microsoft YaHei" w:hAnsi="Microsoft YaHei" w:eastAsia="Microsoft YaHei"/>
          <w:sz w:val="22"/>
        </w:rPr>
        <w:t>章节：双变量相关与简单线性回归</w:t>
      </w:r>
    </w:p>
    <w:p>
      <w:r>
        <w:rPr>
          <w:rFonts w:ascii="Microsoft YaHei" w:hAnsi="Microsoft YaHei" w:eastAsia="Microsoft YaHei"/>
          <w:sz w:val="22"/>
        </w:rPr>
        <w:t>本章做题结果：4/8</w:t>
      </w:r>
    </w:p>
    <w:p>
      <w:r>
        <w:rPr>
          <w:rFonts w:ascii="Microsoft YaHei" w:hAnsi="Microsoft YaHei" w:eastAsia="Microsoft YaHei"/>
          <w:sz w:val="22"/>
        </w:rPr>
        <w:t>原始答案串：CCAEE,EAC</w:t>
      </w:r>
    </w:p>
    <w:p>
      <w:r>
        <w:rPr>
          <w:rFonts w:ascii="Microsoft YaHei" w:hAnsi="Microsoft YaHei" w:eastAsia="Microsoft YaHei"/>
          <w:sz w:val="22"/>
        </w:rPr>
        <w:t>正确答案串：BCAEE,ACB</w:t>
      </w:r>
    </w:p>
    <w:p/>
    <w:p>
      <w:pPr>
        <w:pStyle w:val="Heading2"/>
      </w:pPr>
      <w:r>
        <w:t>汇总表</w:t>
      </w:r>
    </w:p>
    <w:p/>
    <w:p>
      <w:r>
        <w:rPr>
          <w:rFonts w:ascii="Microsoft YaHei" w:hAnsi="Microsoft YaHei" w:eastAsia="Microsoft YaHei"/>
          <w:sz w:val="22"/>
        </w:rPr>
        <w:t>| 日期 | Day | 章节 | 题号 | 你的答案 | 正确答案 | 核心知识点 | 复刷完成 |</w:t>
      </w:r>
    </w:p>
    <w:p>
      <w:r>
        <w:rPr>
          <w:rFonts w:ascii="Microsoft YaHei" w:hAnsi="Microsoft YaHei" w:eastAsia="Microsoft YaHei"/>
          <w:sz w:val="22"/>
        </w:rPr>
        <w:t>|---|---|---|---:|---|---|---|---|</w:t>
      </w:r>
    </w:p>
    <w:p>
      <w:r>
        <w:rPr>
          <w:rFonts w:ascii="Microsoft YaHei" w:hAnsi="Microsoft YaHei" w:eastAsia="Microsoft YaHei"/>
          <w:sz w:val="22"/>
        </w:rPr>
        <w:t>| 2026-06-05 | Day07 | 相关与简单线性回归 | 1 | C | B | X 尺度改变时，回归系数 b 改变，截距不变 | [ ] |</w:t>
      </w:r>
    </w:p>
    <w:p>
      <w:r>
        <w:rPr>
          <w:rFonts w:ascii="Microsoft YaHei" w:hAnsi="Microsoft YaHei" w:eastAsia="Microsoft YaHei"/>
          <w:sz w:val="22"/>
        </w:rPr>
        <w:t>| 2026-06-05 | Day07 | 相关与简单线性回归 | 6 | E | A | 相关密切程度看 `|r|`，不是看 `|b|` | [ ] |</w:t>
      </w:r>
    </w:p>
    <w:p>
      <w:r>
        <w:rPr>
          <w:rFonts w:ascii="Microsoft YaHei" w:hAnsi="Microsoft YaHei" w:eastAsia="Microsoft YaHei"/>
          <w:sz w:val="22"/>
        </w:rPr>
        <w:t>| 2026-06-05 | Day07 | 相关与简单线性回归 | 7 | A | C | 同一资料中检验 `r=0` 与检验 `b=0` 等价 | [ ] |</w:t>
      </w:r>
    </w:p>
    <w:p>
      <w:r>
        <w:rPr>
          <w:rFonts w:ascii="Microsoft YaHei" w:hAnsi="Microsoft YaHei" w:eastAsia="Microsoft YaHei"/>
          <w:sz w:val="22"/>
        </w:rPr>
        <w:t>| 2026-06-05 | Day07 | 相关与简单线性回归 | 8 | C | B | `b = r * Sy / Sx`，若 `Sx = Sy`，则 `b = r` | [ ] 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1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>
      <w:r>
        <w:rPr>
          <w:rFonts w:ascii="Microsoft YaHei" w:hAnsi="Microsoft YaHei" w:eastAsia="Microsoft YaHei"/>
          <w:sz w:val="22"/>
        </w:rPr>
        <w:t>直线回归中，如果自变量 X 乘以一个不为 0 或 1 的常数，则</w:t>
      </w:r>
    </w:p>
    <w:p/>
    <w:p>
      <w:r>
        <w:rPr>
          <w:rFonts w:ascii="Microsoft YaHei" w:hAnsi="Microsoft YaHei" w:eastAsia="Microsoft YaHei"/>
          <w:sz w:val="22"/>
        </w:rPr>
        <w:t>A、截距改变</w:t>
      </w:r>
    </w:p>
    <w:p>
      <w:r>
        <w:rPr>
          <w:rFonts w:ascii="Microsoft YaHei" w:hAnsi="Microsoft YaHei" w:eastAsia="Microsoft YaHei"/>
          <w:sz w:val="22"/>
        </w:rPr>
        <w:t>B、回归系数改变</w:t>
      </w:r>
    </w:p>
    <w:p>
      <w:r>
        <w:rPr>
          <w:rFonts w:ascii="Microsoft YaHei" w:hAnsi="Microsoft YaHei" w:eastAsia="Microsoft YaHei"/>
          <w:sz w:val="22"/>
        </w:rPr>
        <w:t>C、两者都改变</w:t>
      </w:r>
    </w:p>
    <w:p>
      <w:r>
        <w:rPr>
          <w:rFonts w:ascii="Microsoft YaHei" w:hAnsi="Microsoft YaHei" w:eastAsia="Microsoft YaHei"/>
          <w:sz w:val="22"/>
        </w:rPr>
        <w:t>D、两者都不改变</w:t>
      </w:r>
    </w:p>
    <w:p>
      <w:r>
        <w:rPr>
          <w:rFonts w:ascii="Microsoft YaHei" w:hAnsi="Microsoft YaHei" w:eastAsia="Microsoft YaHei"/>
          <w:sz w:val="22"/>
        </w:rPr>
        <w:t>E、以上情况都有</w:t>
      </w:r>
    </w:p>
    <w:p/>
    <w:p>
      <w:r>
        <w:rPr>
          <w:rFonts w:ascii="Microsoft YaHei" w:hAnsi="Microsoft YaHei" w:eastAsia="Microsoft YaHei"/>
          <w:sz w:val="22"/>
        </w:rPr>
        <w:t>你的答案：C</w:t>
      </w:r>
    </w:p>
    <w:p>
      <w:r>
        <w:rPr>
          <w:rFonts w:ascii="Microsoft YaHei" w:hAnsi="Microsoft YaHei" w:eastAsia="Microsoft YaHei"/>
          <w:sz w:val="22"/>
        </w:rPr>
        <w:t>正确答案：B</w:t>
      </w:r>
    </w:p>
    <w:p>
      <w:r>
        <w:rPr>
          <w:rFonts w:ascii="Microsoft YaHei" w:hAnsi="Microsoft YaHei" w:eastAsia="Microsoft YaHei"/>
          <w:sz w:val="22"/>
        </w:rPr>
        <w:t>答题日期：2026-06-05</w:t>
      </w:r>
    </w:p>
    <w:p>
      <w:r>
        <w:rPr>
          <w:rFonts w:ascii="Microsoft YaHei" w:hAnsi="Microsoft YaHei" w:eastAsia="Microsoft YaHei"/>
          <w:sz w:val="22"/>
        </w:rPr>
        <w:t>对应 Day：Day07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  <w:sz w:val="22"/>
        </w:rPr>
        <w:t>把“X 的计量尺度改变”误理解成整条回归方程的截距和斜率都会变。实际上，如果只是把自变量 X 乘以常数，相当于换了 X 的单位，原来的直线关系没有变，但“X 增加 1 个单位”的含义变了，所以回归系数 `b` 会改变。</w:t>
      </w:r>
    </w:p>
    <w:p/>
    <w:p>
      <w:r>
        <w:rPr>
          <w:rFonts w:ascii="Microsoft YaHei" w:hAnsi="Microsoft YaHei" w:eastAsia="Microsoft YaHei"/>
          <w:sz w:val="22"/>
        </w:rPr>
        <w:t>设原方程为：</w:t>
      </w:r>
    </w:p>
    <w:p/>
    <w:p>
      <w:r>
        <w:rPr>
          <w:rFonts w:ascii="Microsoft YaHei" w:hAnsi="Microsoft YaHei" w:eastAsia="Microsoft YaHei"/>
          <w:sz w:val="22"/>
        </w:rPr>
        <w:t>`Y = a + bX`</w:t>
      </w:r>
    </w:p>
    <w:p/>
    <w:p>
      <w:r>
        <w:rPr>
          <w:rFonts w:ascii="Microsoft YaHei" w:hAnsi="Microsoft YaHei" w:eastAsia="Microsoft YaHei"/>
          <w:sz w:val="22"/>
        </w:rPr>
        <w:t>如果令 `X' = cX`，则 `X = X'/c`，代回去：</w:t>
      </w:r>
    </w:p>
    <w:p/>
    <w:p>
      <w:r>
        <w:rPr>
          <w:rFonts w:ascii="Microsoft YaHei" w:hAnsi="Microsoft YaHei" w:eastAsia="Microsoft YaHei"/>
          <w:sz w:val="22"/>
        </w:rPr>
        <w:t>`Y = a + (b/c)X'`</w:t>
      </w:r>
    </w:p>
    <w:p/>
    <w:p>
      <w:r>
        <w:rPr>
          <w:rFonts w:ascii="Microsoft YaHei" w:hAnsi="Microsoft YaHei" w:eastAsia="Microsoft YaHei"/>
          <w:sz w:val="22"/>
        </w:rPr>
        <w:t>所以截距仍为 `a`，回归系数变为 `b/c`。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错：截距不因单纯把 X 乘以常数而改变。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对：X 的单位尺度改变，回归系数随之改变。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错：不是两者都改变，截距不变。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错：回归系数会改变。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错：本题有明确规律，不是“以上情况都有”。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X 换单位，斜率 b 换；截距 a 不动。</w:t>
      </w:r>
    </w:p>
    <w:p/>
    <w:p>
      <w:r>
        <w:rPr>
          <w:rFonts w:ascii="Microsoft YaHei" w:hAnsi="Microsoft YaHei" w:eastAsia="Microsoft YaHei"/>
          <w:sz w:val="22"/>
        </w:rPr>
        <w:t>复刷完成：[ ]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6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>
      <w:r>
        <w:rPr>
          <w:rFonts w:ascii="Microsoft YaHei" w:hAnsi="Microsoft YaHei" w:eastAsia="Microsoft YaHei"/>
          <w:sz w:val="22"/>
        </w:rPr>
        <w:t>关于直线相关系数和直线回归系数，错误的是</w:t>
      </w:r>
    </w:p>
    <w:p/>
    <w:p>
      <w:r>
        <w:rPr>
          <w:rFonts w:ascii="Microsoft YaHei" w:hAnsi="Microsoft YaHei" w:eastAsia="Microsoft YaHei"/>
          <w:sz w:val="22"/>
        </w:rPr>
        <w:t>A、二者绝对值越大都表明变量间相关性越强</w:t>
      </w:r>
    </w:p>
    <w:p>
      <w:r>
        <w:rPr>
          <w:rFonts w:ascii="Microsoft YaHei" w:hAnsi="Microsoft YaHei" w:eastAsia="Microsoft YaHei"/>
          <w:sz w:val="22"/>
        </w:rPr>
        <w:t>B、二者的取值范围不同</w:t>
      </w:r>
    </w:p>
    <w:p>
      <w:r>
        <w:rPr>
          <w:rFonts w:ascii="Microsoft YaHei" w:hAnsi="Microsoft YaHei" w:eastAsia="Microsoft YaHei"/>
          <w:sz w:val="22"/>
        </w:rPr>
        <w:t>C、二者的意义不同</w:t>
      </w:r>
    </w:p>
    <w:p>
      <w:r>
        <w:rPr>
          <w:rFonts w:ascii="Microsoft YaHei" w:hAnsi="Microsoft YaHei" w:eastAsia="Microsoft YaHei"/>
          <w:sz w:val="22"/>
        </w:rPr>
        <w:t>D、对于同一资料，二者的符号相同</w:t>
      </w:r>
    </w:p>
    <w:p>
      <w:r>
        <w:rPr>
          <w:rFonts w:ascii="Microsoft YaHei" w:hAnsi="Microsoft YaHei" w:eastAsia="Microsoft YaHei"/>
          <w:sz w:val="22"/>
        </w:rPr>
        <w:t>E、二者的假设检验等价</w:t>
      </w:r>
    </w:p>
    <w:p/>
    <w:p>
      <w:r>
        <w:rPr>
          <w:rFonts w:ascii="Microsoft YaHei" w:hAnsi="Microsoft YaHei" w:eastAsia="Microsoft YaHei"/>
          <w:sz w:val="22"/>
        </w:rPr>
        <w:t>你的答案：E</w:t>
      </w:r>
    </w:p>
    <w:p>
      <w:r>
        <w:rPr>
          <w:rFonts w:ascii="Microsoft YaHei" w:hAnsi="Microsoft YaHei" w:eastAsia="Microsoft YaHei"/>
          <w:sz w:val="22"/>
        </w:rPr>
        <w:t>正确答案：A</w:t>
      </w:r>
    </w:p>
    <w:p>
      <w:r>
        <w:rPr>
          <w:rFonts w:ascii="Microsoft YaHei" w:hAnsi="Microsoft YaHei" w:eastAsia="Microsoft YaHei"/>
          <w:sz w:val="22"/>
        </w:rPr>
        <w:t>答题日期：2026-06-05</w:t>
      </w:r>
    </w:p>
    <w:p>
      <w:r>
        <w:rPr>
          <w:rFonts w:ascii="Microsoft YaHei" w:hAnsi="Microsoft YaHei" w:eastAsia="Microsoft YaHei"/>
          <w:sz w:val="22"/>
        </w:rPr>
        <w:t>对应 Day：Day07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  <w:sz w:val="22"/>
        </w:rPr>
        <w:t>把“相关系数 r”和“回归系数 b”的作用混在一起了。`|r|` 越大，说明线性相关越密切；但 `|b|` 越大，只说明回归线相对 X 轴更陡，不说明点更贴近回归线。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错：`|r|` 越大表示相关越密切；`|b|` 越大只表示斜率越陡，不能表示相关越密切。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对：`r` 的范围是 `-1 &lt;= r &lt;= +1`，`b` 没有固定取值范围。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对：`r` 表示线性关系方向和密切程度；`b` 表示 X 每增加 1 单位时 Y 平均改变多少。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对：同一资料中，`r` 和 `b` 的符号相同。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对：同一资料中，对 `r=0` 的检验和对 `b=0` 的检验等价。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`r` 看贴不贴线，`b` 看线有多陡。</w:t>
      </w:r>
    </w:p>
    <w:p/>
    <w:p>
      <w:r>
        <w:rPr>
          <w:rFonts w:ascii="Microsoft YaHei" w:hAnsi="Microsoft YaHei" w:eastAsia="Microsoft YaHei"/>
          <w:sz w:val="22"/>
        </w:rPr>
        <w:t>复刷完成：[ ]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7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>
      <w:r>
        <w:rPr>
          <w:rFonts w:ascii="Microsoft YaHei" w:hAnsi="Microsoft YaHei" w:eastAsia="Microsoft YaHei"/>
          <w:sz w:val="22"/>
        </w:rPr>
        <w:t>如果两样本 r1=r2，n1&gt;n2，那么</w:t>
      </w:r>
    </w:p>
    <w:p/>
    <w:p>
      <w:r>
        <w:rPr>
          <w:rFonts w:ascii="Microsoft YaHei" w:hAnsi="Microsoft YaHei" w:eastAsia="Microsoft YaHei"/>
          <w:sz w:val="22"/>
        </w:rPr>
        <w:t>A、b1=b2</w:t>
      </w:r>
    </w:p>
    <w:p>
      <w:r>
        <w:rPr>
          <w:rFonts w:ascii="Microsoft YaHei" w:hAnsi="Microsoft YaHei" w:eastAsia="Microsoft YaHei"/>
          <w:sz w:val="22"/>
        </w:rPr>
        <w:t>B、b1&gt;b2</w:t>
      </w:r>
    </w:p>
    <w:p>
      <w:r>
        <w:rPr>
          <w:rFonts w:ascii="Microsoft YaHei" w:hAnsi="Microsoft YaHei" w:eastAsia="Microsoft YaHei"/>
          <w:sz w:val="22"/>
        </w:rPr>
        <w:t>C、b1 和 r1 的假设检验的 t 值相等</w:t>
      </w:r>
    </w:p>
    <w:p>
      <w:r>
        <w:rPr>
          <w:rFonts w:ascii="Microsoft YaHei" w:hAnsi="Microsoft YaHei" w:eastAsia="Microsoft YaHei"/>
          <w:sz w:val="22"/>
        </w:rPr>
        <w:t>D、b1 和 r2 的假设检验的 t 值相等</w:t>
      </w:r>
    </w:p>
    <w:p>
      <w:r>
        <w:rPr>
          <w:rFonts w:ascii="Microsoft YaHei" w:hAnsi="Microsoft YaHei" w:eastAsia="Microsoft YaHei"/>
          <w:sz w:val="22"/>
        </w:rPr>
        <w:t>E、r1 和 r2 的假设检验的 t 值相等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>
      <w:r>
        <w:rPr>
          <w:rFonts w:ascii="Microsoft YaHei" w:hAnsi="Microsoft YaHei" w:eastAsia="Microsoft YaHei"/>
          <w:sz w:val="22"/>
        </w:rPr>
        <w:t>答题日期：2026-06-05</w:t>
      </w:r>
    </w:p>
    <w:p>
      <w:r>
        <w:rPr>
          <w:rFonts w:ascii="Microsoft YaHei" w:hAnsi="Microsoft YaHei" w:eastAsia="Microsoft YaHei"/>
          <w:sz w:val="22"/>
        </w:rPr>
        <w:t>对应 Day：Day07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  <w:sz w:val="22"/>
        </w:rPr>
        <w:t>看到 `r1=r2` 后，误以为回归系数 `b1=b2`。但 `b` 不只由 `r` 决定，还受 X 和 Y 标准差影响：</w:t>
      </w:r>
    </w:p>
    <w:p/>
    <w:p>
      <w:r>
        <w:rPr>
          <w:rFonts w:ascii="Microsoft YaHei" w:hAnsi="Microsoft YaHei" w:eastAsia="Microsoft YaHei"/>
          <w:sz w:val="22"/>
        </w:rPr>
        <w:t>`b = r * Sy / Sx`</w:t>
      </w:r>
    </w:p>
    <w:p/>
    <w:p>
      <w:r>
        <w:rPr>
          <w:rFonts w:ascii="Microsoft YaHei" w:hAnsi="Microsoft YaHei" w:eastAsia="Microsoft YaHei"/>
          <w:sz w:val="22"/>
        </w:rPr>
        <w:t>所以两个样本的 r 相同，不代表 b 一定相同。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错：`r1=r2` 不等于 `b1=b2`，因为 b 还受 `Sy/Sx` 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错：同理，不能根据 `r1=r2` 和 `n1&gt;n2` 推出 `b1&gt;b2`。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对：同一份资料中，检验回归系数 `b=0` 和检验相关系数 `r=0` 的 t 值相等。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错：`b1` 属于第 1 个样本，`r2` 属于第 2 个样本，不能跨样本配对说 t 值相等。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错：即使 `r1=r2`，因为 `n1&gt;n2`，相关系数检验的 t 值也不一定相等。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同一资料里 r 和 b 检验等价；不同资料之间不能只看 r 相等就推出 b 相等。</w:t>
      </w:r>
    </w:p>
    <w:p/>
    <w:p>
      <w:r>
        <w:rPr>
          <w:rFonts w:ascii="Microsoft YaHei" w:hAnsi="Microsoft YaHei" w:eastAsia="Microsoft YaHei"/>
          <w:sz w:val="22"/>
        </w:rPr>
        <w:t>复刷完成：[ ]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8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>
      <w:r>
        <w:rPr>
          <w:rFonts w:ascii="Microsoft YaHei" w:hAnsi="Microsoft YaHei" w:eastAsia="Microsoft YaHei"/>
          <w:sz w:val="22"/>
        </w:rPr>
        <w:t>直线回归中 X 与 Y 的标准差相等时，则</w:t>
      </w:r>
    </w:p>
    <w:p/>
    <w:p>
      <w:r>
        <w:rPr>
          <w:rFonts w:ascii="Microsoft YaHei" w:hAnsi="Microsoft YaHei" w:eastAsia="Microsoft YaHei"/>
          <w:sz w:val="22"/>
        </w:rPr>
        <w:t>A、b=a</w:t>
      </w:r>
    </w:p>
    <w:p>
      <w:r>
        <w:rPr>
          <w:rFonts w:ascii="Microsoft YaHei" w:hAnsi="Microsoft YaHei" w:eastAsia="Microsoft YaHei"/>
          <w:sz w:val="22"/>
        </w:rPr>
        <w:t>B、b=r</w:t>
      </w:r>
    </w:p>
    <w:p>
      <w:r>
        <w:rPr>
          <w:rFonts w:ascii="Microsoft YaHei" w:hAnsi="Microsoft YaHei" w:eastAsia="Microsoft YaHei"/>
          <w:sz w:val="22"/>
        </w:rPr>
        <w:t>C、b=1</w:t>
      </w:r>
    </w:p>
    <w:p>
      <w:r>
        <w:rPr>
          <w:rFonts w:ascii="Microsoft YaHei" w:hAnsi="Microsoft YaHei" w:eastAsia="Microsoft YaHei"/>
          <w:sz w:val="22"/>
        </w:rPr>
        <w:t>D、r=1</w:t>
      </w:r>
    </w:p>
    <w:p>
      <w:r>
        <w:rPr>
          <w:rFonts w:ascii="Microsoft YaHei" w:hAnsi="Microsoft YaHei" w:eastAsia="Microsoft YaHei"/>
          <w:sz w:val="22"/>
        </w:rPr>
        <w:t>E、r=0</w:t>
      </w:r>
    </w:p>
    <w:p/>
    <w:p>
      <w:r>
        <w:rPr>
          <w:rFonts w:ascii="Microsoft YaHei" w:hAnsi="Microsoft YaHei" w:eastAsia="Microsoft YaHei"/>
          <w:sz w:val="22"/>
        </w:rPr>
        <w:t>你的答案：C</w:t>
      </w:r>
    </w:p>
    <w:p>
      <w:r>
        <w:rPr>
          <w:rFonts w:ascii="Microsoft YaHei" w:hAnsi="Microsoft YaHei" w:eastAsia="Microsoft YaHei"/>
          <w:sz w:val="22"/>
        </w:rPr>
        <w:t>正确答案：B</w:t>
      </w:r>
    </w:p>
    <w:p>
      <w:r>
        <w:rPr>
          <w:rFonts w:ascii="Microsoft YaHei" w:hAnsi="Microsoft YaHei" w:eastAsia="Microsoft YaHei"/>
          <w:sz w:val="22"/>
        </w:rPr>
        <w:t>答题日期：2026-06-05</w:t>
      </w:r>
    </w:p>
    <w:p>
      <w:r>
        <w:rPr>
          <w:rFonts w:ascii="Microsoft YaHei" w:hAnsi="Microsoft YaHei" w:eastAsia="Microsoft YaHei"/>
          <w:sz w:val="22"/>
        </w:rPr>
        <w:t>对应 Day：Day07</w:t>
      </w:r>
    </w:p>
    <w:p/>
    <w:p>
      <w:pPr>
        <w:pStyle w:val="Heading3"/>
      </w:pPr>
      <w:r>
        <w:t>错因</w:t>
      </w:r>
    </w:p>
    <w:p/>
    <w:p>
      <w:r>
        <w:rPr>
          <w:rFonts w:ascii="Microsoft YaHei" w:hAnsi="Microsoft YaHei" w:eastAsia="Microsoft YaHei"/>
          <w:sz w:val="22"/>
        </w:rPr>
        <w:t>把“X 与 Y 的标准差相等”误推成 `b=1`。实际上回归系数和相关系数的关系是：</w:t>
      </w:r>
    </w:p>
    <w:p/>
    <w:p>
      <w:r>
        <w:rPr>
          <w:rFonts w:ascii="Microsoft YaHei" w:hAnsi="Microsoft YaHei" w:eastAsia="Microsoft YaHei"/>
          <w:sz w:val="22"/>
        </w:rPr>
        <w:t>`b = r * Sy / Sx`</w:t>
      </w:r>
    </w:p>
    <w:p/>
    <w:p>
      <w:r>
        <w:rPr>
          <w:rFonts w:ascii="Microsoft YaHei" w:hAnsi="Microsoft YaHei" w:eastAsia="Microsoft YaHei"/>
          <w:sz w:val="22"/>
        </w:rPr>
        <w:t>当 X 与 Y 的标准差相等时，`Sy/Sx = 1`，所以：</w:t>
      </w:r>
    </w:p>
    <w:p/>
    <w:p>
      <w:r>
        <w:rPr>
          <w:rFonts w:ascii="Microsoft YaHei" w:hAnsi="Microsoft YaHei" w:eastAsia="Microsoft YaHei"/>
          <w:sz w:val="22"/>
        </w:rPr>
        <w:t>`b = r`</w:t>
      </w:r>
    </w:p>
    <w:p/>
    <w:p>
      <w:r>
        <w:rPr>
          <w:rFonts w:ascii="Microsoft YaHei" w:hAnsi="Microsoft YaHei" w:eastAsia="Microsoft YaHei"/>
          <w:sz w:val="22"/>
        </w:rPr>
        <w:t>这不代表 `b=1`，除非同时 `r=1`。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错：`b` 是回归系数，`a` 是截距，标准差相等不能推出二者相等。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对：由 `b = r * Sy / Sx`，当 `Sy = Sx` 时，`b = r`。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错：只有在 `r=1` 且 `Sy=Sx` 时，才有 `b=1`。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错：标准差相等不能推出完全相关。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错：标准差相等也不能推出无线性相关。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`b = r * Sy / Sx`；标准差相等时，`b = r`，不是 `b = 1`。</w:t>
      </w:r>
    </w:p>
    <w:p/>
    <w:p>
      <w:r>
        <w:rPr>
          <w:rFonts w:ascii="Microsoft YaHei" w:hAnsi="Microsoft YaHei" w:eastAsia="Microsoft YaHei"/>
          <w:sz w:val="22"/>
        </w:rPr>
        <w:t>复刷完成：[ ]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错因分类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概念混淆：把 `r` 和 `b` 的意义混在一起。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公式不熟：`b = r * Sy / Sx` 没有形成自动反应。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条件误推：把 `r1=r2` 误推为 `b1=b2`，把 `Sx=Sy` 误推为 `b=1`。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单位意识不足：没有立刻想到 X 换单位会影响斜率 b。</w:t>
      </w:r>
    </w:p>
    <w:p/>
    <w:p>
      <w:pPr>
        <w:pStyle w:val="Heading2"/>
      </w:pPr>
      <w:r>
        <w:t>高频易混点</w:t>
      </w:r>
    </w:p>
    <w:p/>
    <w:p>
      <w:r>
        <w:rPr>
          <w:rFonts w:ascii="Microsoft YaHei" w:hAnsi="Microsoft YaHei" w:eastAsia="Microsoft YaHei"/>
          <w:sz w:val="22"/>
        </w:rPr>
        <w:t>| 易混点 | 正确记法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`|r|` 越大 | 线性相关越密切 |</w:t>
      </w:r>
    </w:p>
    <w:p>
      <w:r>
        <w:rPr>
          <w:rFonts w:ascii="Microsoft YaHei" w:hAnsi="Microsoft YaHei" w:eastAsia="Microsoft YaHei"/>
          <w:sz w:val="22"/>
        </w:rPr>
        <w:t>| `|b|` 越大 | 回归线越陡 |</w:t>
      </w:r>
    </w:p>
    <w:p>
      <w:r>
        <w:rPr>
          <w:rFonts w:ascii="Microsoft YaHei" w:hAnsi="Microsoft YaHei" w:eastAsia="Microsoft YaHei"/>
          <w:sz w:val="22"/>
        </w:rPr>
        <w:t>| r 的范围 | `-1 &lt;= r &lt;= +1` |</w:t>
      </w:r>
    </w:p>
    <w:p>
      <w:r>
        <w:rPr>
          <w:rFonts w:ascii="Microsoft YaHei" w:hAnsi="Microsoft YaHei" w:eastAsia="Microsoft YaHei"/>
          <w:sz w:val="22"/>
        </w:rPr>
        <w:t>| b 的范围 | 没有固定范围 |</w:t>
      </w:r>
    </w:p>
    <w:p>
      <w:r>
        <w:rPr>
          <w:rFonts w:ascii="Microsoft YaHei" w:hAnsi="Microsoft YaHei" w:eastAsia="Microsoft YaHei"/>
          <w:sz w:val="22"/>
        </w:rPr>
        <w:t>| 同一资料中 r 和 b | 符号相同，假设检验等价 |</w:t>
      </w:r>
    </w:p>
    <w:p>
      <w:r>
        <w:rPr>
          <w:rFonts w:ascii="Microsoft YaHei" w:hAnsi="Microsoft YaHei" w:eastAsia="Microsoft YaHei"/>
          <w:sz w:val="22"/>
        </w:rPr>
        <w:t>| 不同资料中 r 相等 | 不能推出 b 相等 |</w:t>
      </w:r>
    </w:p>
    <w:p>
      <w:r>
        <w:rPr>
          <w:rFonts w:ascii="Microsoft YaHei" w:hAnsi="Microsoft YaHei" w:eastAsia="Microsoft YaHei"/>
          <w:sz w:val="22"/>
        </w:rPr>
        <w:t>| b 与 r 的关系 | `b = r * Sy / Sx` |</w:t>
      </w:r>
    </w:p>
    <w:p>
      <w:r>
        <w:rPr>
          <w:rFonts w:ascii="Microsoft YaHei" w:hAnsi="Microsoft YaHei" w:eastAsia="Microsoft YaHei"/>
          <w:sz w:val="22"/>
        </w:rPr>
        <w:t>| `Sx = Sy` | `b = r` |</w:t>
      </w:r>
    </w:p>
    <w:p/>
    <w:p>
      <w:pPr>
        <w:pStyle w:val="Heading2"/>
      </w:pPr>
      <w:r>
        <w:t>今日二刷小测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`r=-0.8` 和 `r=0.5` 哪个相关更密切？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`b` 的绝对值越大，说明相关越密切吗？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X 从“米”换成“厘米”，回归系数 b 会不会变？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同一资料中，检验 `r=0` 与检验 `b=0` 的 t 值是否相等？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若 `Sx=Sy`，`b` 与 `r` 有什么关系？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