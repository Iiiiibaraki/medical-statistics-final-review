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Day08_2026-06-06_统计表统计图与多元线性回归错题</w:t>
      </w:r>
    </w:p>
    <w:p/>
    <w:p>
      <w:r>
        <w:rPr>
          <w:rFonts w:ascii="Microsoft YaHei" w:hAnsi="Microsoft YaHei" w:eastAsia="Microsoft YaHei"/>
          <w:sz w:val="22"/>
        </w:rPr>
        <w:t>日期：2026年6月6日</w:t>
      </w:r>
    </w:p>
    <w:p>
      <w:r>
        <w:rPr>
          <w:rFonts w:ascii="Microsoft YaHei" w:hAnsi="Microsoft YaHei" w:eastAsia="Microsoft YaHei"/>
          <w:sz w:val="22"/>
        </w:rPr>
        <w:t>实际整理时间：2026年6月8日</w:t>
      </w:r>
    </w:p>
    <w:p>
      <w:r>
        <w:rPr>
          <w:rFonts w:ascii="Microsoft YaHei" w:hAnsi="Microsoft YaHei" w:eastAsia="Microsoft YaHei"/>
          <w:sz w:val="22"/>
        </w:rPr>
        <w:t>章节：统计表与统计图 + 多元线性回归</w:t>
      </w:r>
    </w:p>
    <w:p>
      <w:r>
        <w:rPr>
          <w:rFonts w:ascii="Microsoft YaHei" w:hAnsi="Microsoft YaHei" w:eastAsia="Microsoft YaHei"/>
          <w:sz w:val="22"/>
        </w:rPr>
        <w:t>本章做题结果：14/18</w:t>
      </w:r>
    </w:p>
    <w:p>
      <w:r>
        <w:rPr>
          <w:rFonts w:ascii="Microsoft YaHei" w:hAnsi="Microsoft YaHei" w:eastAsia="Microsoft YaHei"/>
          <w:sz w:val="22"/>
        </w:rPr>
        <w:t>原始答案串：BDABC,CDDCB,BCBAC,EDE</w:t>
      </w:r>
    </w:p>
    <w:p>
      <w:r>
        <w:rPr>
          <w:rFonts w:ascii="Microsoft YaHei" w:hAnsi="Microsoft YaHei" w:eastAsia="Microsoft YaHei"/>
          <w:sz w:val="22"/>
        </w:rPr>
        <w:t>正确答案串：BDBBC,CDDCB,CCCAA,EDE</w:t>
      </w:r>
    </w:p>
    <w:p/>
    <w:p>
      <w:pPr>
        <w:pStyle w:val="Heading2"/>
      </w:pPr>
      <w:r>
        <w:t>汇总表</w:t>
      </w:r>
    </w:p>
    <w:p/>
    <w:p>
      <w:r>
        <w:rPr>
          <w:rFonts w:ascii="Microsoft YaHei" w:hAnsi="Microsoft YaHei" w:eastAsia="Microsoft YaHei"/>
          <w:sz w:val="22"/>
        </w:rPr>
        <w:t>| 日期 | Day | 章节 | 题号 | 你的答案 | 正确答案 | 核心知识点 | 复刷完成 |</w:t>
      </w:r>
    </w:p>
    <w:p>
      <w:r>
        <w:rPr>
          <w:rFonts w:ascii="Microsoft YaHei" w:hAnsi="Microsoft YaHei" w:eastAsia="Microsoft YaHei"/>
          <w:sz w:val="22"/>
        </w:rPr>
        <w:t>|---|---|---|---:|---|---|---|---|</w:t>
      </w:r>
    </w:p>
    <w:p>
      <w:r>
        <w:rPr>
          <w:rFonts w:ascii="Microsoft YaHei" w:hAnsi="Microsoft YaHei" w:eastAsia="Microsoft YaHei"/>
          <w:sz w:val="22"/>
        </w:rPr>
        <w:t>| 2026-06-06 | Day08 | 统计表与统计图 | 3 | A | B | 两个年份、多种疾病发病率比较用复式条图 | [ ] |</w:t>
      </w:r>
    </w:p>
    <w:p>
      <w:r>
        <w:rPr>
          <w:rFonts w:ascii="Microsoft YaHei" w:hAnsi="Microsoft YaHei" w:eastAsia="Microsoft YaHei"/>
          <w:sz w:val="22"/>
        </w:rPr>
        <w:t>| 2026-06-06 | Day08 | 统计表与统计图 | 11 | B | C | 条图纵坐标必须从 0 开始 | [ ] |</w:t>
      </w:r>
    </w:p>
    <w:p>
      <w:r>
        <w:rPr>
          <w:rFonts w:ascii="Microsoft YaHei" w:hAnsi="Microsoft YaHei" w:eastAsia="Microsoft YaHei"/>
          <w:sz w:val="22"/>
        </w:rPr>
        <w:t>| 2026-06-06 | Day08 | 统计表与统计图 | 13 | B | C | 半对数线图比较相对发展速度，不是绝对差值 | [ ] |</w:t>
      </w:r>
    </w:p>
    <w:p>
      <w:r>
        <w:rPr>
          <w:rFonts w:ascii="Microsoft YaHei" w:hAnsi="Microsoft YaHei" w:eastAsia="Microsoft YaHei"/>
          <w:sz w:val="22"/>
        </w:rPr>
        <w:t>| 2026-06-06 | Day08 | 多元线性回归 | 15 | C | A | 相关关系密切程度看复相关系数 R | [ ] |</w:t>
      </w:r>
    </w:p>
    <w:p/>
    <w:p>
      <w:r>
        <w:rPr>
          <w:rFonts w:ascii="Microsoft YaHei" w:hAnsi="Microsoft YaHei" w:eastAsia="Microsoft YaHei"/>
          <w:sz w:val="22"/>
        </w:rPr>
        <w:t>---</w:t>
      </w:r>
    </w:p>
    <w:p/>
    <w:p>
      <w:pPr>
        <w:pStyle w:val="Heading2"/>
      </w:pPr>
      <w:r>
        <w:t>第 3 题</w:t>
      </w:r>
    </w:p>
    <w:p/>
    <w:p>
      <w:r>
        <w:rPr>
          <w:rFonts w:ascii="Microsoft YaHei" w:hAnsi="Microsoft YaHei" w:eastAsia="Microsoft YaHei"/>
          <w:sz w:val="22"/>
        </w:rPr>
        <w:t>原题：</w:t>
      </w:r>
    </w:p>
    <w:p>
      <w:r>
        <w:rPr>
          <w:rFonts w:ascii="Microsoft YaHei" w:hAnsi="Microsoft YaHei" w:eastAsia="Microsoft YaHei"/>
          <w:sz w:val="22"/>
        </w:rPr>
        <w:t>比较某地在两个年份几种传染病的发病率可用</w:t>
      </w:r>
    </w:p>
    <w:p/>
    <w:p>
      <w:r>
        <w:rPr>
          <w:rFonts w:ascii="Microsoft YaHei" w:hAnsi="Microsoft YaHei" w:eastAsia="Microsoft YaHei"/>
          <w:sz w:val="22"/>
        </w:rPr>
        <w:t>A、构成比条图</w:t>
      </w:r>
    </w:p>
    <w:p>
      <w:r>
        <w:rPr>
          <w:rFonts w:ascii="Microsoft YaHei" w:hAnsi="Microsoft YaHei" w:eastAsia="Microsoft YaHei"/>
          <w:sz w:val="22"/>
        </w:rPr>
        <w:t>B、复式条图</w:t>
      </w:r>
    </w:p>
    <w:p>
      <w:r>
        <w:rPr>
          <w:rFonts w:ascii="Microsoft YaHei" w:hAnsi="Microsoft YaHei" w:eastAsia="Microsoft YaHei"/>
          <w:sz w:val="22"/>
        </w:rPr>
        <w:t>C、线图</w:t>
      </w:r>
    </w:p>
    <w:p>
      <w:r>
        <w:rPr>
          <w:rFonts w:ascii="Microsoft YaHei" w:hAnsi="Microsoft YaHei" w:eastAsia="Microsoft YaHei"/>
          <w:sz w:val="22"/>
        </w:rPr>
        <w:t>D、直方图</w:t>
      </w:r>
    </w:p>
    <w:p>
      <w:r>
        <w:rPr>
          <w:rFonts w:ascii="Microsoft YaHei" w:hAnsi="Microsoft YaHei" w:eastAsia="Microsoft YaHei"/>
          <w:sz w:val="22"/>
        </w:rPr>
        <w:t>E、圆图</w:t>
      </w:r>
    </w:p>
    <w:p/>
    <w:p>
      <w:r>
        <w:rPr>
          <w:rFonts w:ascii="Microsoft YaHei" w:hAnsi="Microsoft YaHei" w:eastAsia="Microsoft YaHei"/>
          <w:sz w:val="22"/>
        </w:rPr>
        <w:t>你的答案：A</w:t>
      </w:r>
    </w:p>
    <w:p>
      <w:r>
        <w:rPr>
          <w:rFonts w:ascii="Microsoft YaHei" w:hAnsi="Microsoft YaHei" w:eastAsia="Microsoft YaHei"/>
          <w:sz w:val="22"/>
        </w:rPr>
        <w:t>正确答案：B</w:t>
      </w:r>
    </w:p>
    <w:p>
      <w:r>
        <w:rPr>
          <w:rFonts w:ascii="Microsoft YaHei" w:hAnsi="Microsoft YaHei" w:eastAsia="Microsoft YaHei"/>
          <w:sz w:val="22"/>
        </w:rPr>
        <w:t>答题日期：2026-06-08</w:t>
      </w:r>
    </w:p>
    <w:p>
      <w:r>
        <w:rPr>
          <w:rFonts w:ascii="Microsoft YaHei" w:hAnsi="Microsoft YaHei" w:eastAsia="Microsoft YaHei"/>
          <w:sz w:val="22"/>
        </w:rPr>
        <w:t>对应 Day：Day08</w:t>
      </w:r>
    </w:p>
    <w:p/>
    <w:p>
      <w:pPr>
        <w:pStyle w:val="Heading3"/>
      </w:pPr>
      <w:r>
        <w:t>错因</w:t>
      </w:r>
    </w:p>
    <w:p/>
    <w:p>
      <w:r>
        <w:rPr>
          <w:rFonts w:ascii="Microsoft YaHei" w:hAnsi="Microsoft YaHei" w:eastAsia="Microsoft YaHei"/>
          <w:sz w:val="22"/>
        </w:rPr>
        <w:t>把“几种传染病发病率的比较”看成了“构成比”。本题不是问这些疾病占总数的组成比例，而是比较不同疾病、不同年份的发病率高低。两个年份加上几种疾病，属于多组分类指标比较，适合用复式条图。</w:t>
      </w:r>
    </w:p>
    <w:p/>
    <w:p>
      <w:pPr>
        <w:pStyle w:val="Heading3"/>
      </w:pPr>
      <w:r>
        <w:t>选项解析</w:t>
      </w:r>
    </w:p>
    <w:p/>
    <w:p>
      <w:pPr>
        <w:pStyle w:val="ListBullet"/>
      </w:pPr>
      <w:r>
        <w:rPr>
          <w:rFonts w:ascii="Microsoft YaHei" w:hAnsi="Microsoft YaHei" w:eastAsia="Microsoft YaHei"/>
          <w:sz w:val="22"/>
        </w:rPr>
        <w:t>A 错：构成比条图用于表达整体由哪些部分组成，本题是发病率比较。</w:t>
      </w:r>
    </w:p>
    <w:p>
      <w:pPr>
        <w:pStyle w:val="ListBullet"/>
      </w:pPr>
      <w:r>
        <w:rPr>
          <w:rFonts w:ascii="Microsoft YaHei" w:hAnsi="Microsoft YaHei" w:eastAsia="Microsoft YaHei"/>
          <w:sz w:val="22"/>
        </w:rPr>
        <w:t>B 对：复式条图适合同时比较两个年份中几种传染病的发病率。</w:t>
      </w:r>
    </w:p>
    <w:p>
      <w:pPr>
        <w:pStyle w:val="ListBullet"/>
      </w:pPr>
      <w:r>
        <w:rPr>
          <w:rFonts w:ascii="Microsoft YaHei" w:hAnsi="Microsoft YaHei" w:eastAsia="Microsoft YaHei"/>
          <w:sz w:val="22"/>
        </w:rPr>
        <w:t>C 错：线图主要看随时间变化趋势；本题只有两个年份和多个类别，更适合复式条图。</w:t>
      </w:r>
    </w:p>
    <w:p>
      <w:pPr>
        <w:pStyle w:val="ListBullet"/>
      </w:pPr>
      <w:r>
        <w:rPr>
          <w:rFonts w:ascii="Microsoft YaHei" w:hAnsi="Microsoft YaHei" w:eastAsia="Microsoft YaHei"/>
          <w:sz w:val="22"/>
        </w:rPr>
        <w:t>D 错：直方图用于连续变量频数分布。</w:t>
      </w:r>
    </w:p>
    <w:p>
      <w:pPr>
        <w:pStyle w:val="ListBullet"/>
      </w:pPr>
      <w:r>
        <w:rPr>
          <w:rFonts w:ascii="Microsoft YaHei" w:hAnsi="Microsoft YaHei" w:eastAsia="Microsoft YaHei"/>
          <w:sz w:val="22"/>
        </w:rPr>
        <w:t>E 错：圆图用于构成比。</w:t>
      </w:r>
    </w:p>
    <w:p/>
    <w:p>
      <w:r>
        <w:rPr>
          <w:rFonts w:ascii="Microsoft YaHei" w:hAnsi="Microsoft YaHei" w:eastAsia="Microsoft YaHei"/>
          <w:sz w:val="22"/>
        </w:rPr>
        <w:t>一句话记忆：</w:t>
      </w:r>
    </w:p>
    <w:p/>
    <w:p>
      <w:r>
        <w:rPr>
          <w:rFonts w:ascii="Microsoft YaHei" w:hAnsi="Microsoft YaHei" w:eastAsia="Microsoft YaHei"/>
          <w:sz w:val="22"/>
        </w:rPr>
        <w:t>&gt; “两个年份 + 几个类别 + 比较率高低”优先想到复式条图。</w:t>
      </w:r>
    </w:p>
    <w:p/>
    <w:p>
      <w:r>
        <w:rPr>
          <w:rFonts w:ascii="Microsoft YaHei" w:hAnsi="Microsoft YaHei" w:eastAsia="Microsoft YaHei"/>
          <w:sz w:val="22"/>
        </w:rPr>
        <w:t>复刷完成：[ ]</w:t>
      </w:r>
    </w:p>
    <w:p/>
    <w:p>
      <w:r>
        <w:rPr>
          <w:rFonts w:ascii="Microsoft YaHei" w:hAnsi="Microsoft YaHei" w:eastAsia="Microsoft YaHei"/>
          <w:sz w:val="22"/>
        </w:rPr>
        <w:t>---</w:t>
      </w:r>
    </w:p>
    <w:p/>
    <w:p>
      <w:pPr>
        <w:pStyle w:val="Heading2"/>
      </w:pPr>
      <w:r>
        <w:t>第 11 题</w:t>
      </w:r>
    </w:p>
    <w:p/>
    <w:p>
      <w:r>
        <w:rPr>
          <w:rFonts w:ascii="Microsoft YaHei" w:hAnsi="Microsoft YaHei" w:eastAsia="Microsoft YaHei"/>
          <w:sz w:val="22"/>
        </w:rPr>
        <w:t>原题：</w:t>
      </w:r>
    </w:p>
    <w:p>
      <w:r>
        <w:rPr>
          <w:rFonts w:ascii="Microsoft YaHei" w:hAnsi="Microsoft YaHei" w:eastAsia="Microsoft YaHei"/>
          <w:sz w:val="22"/>
        </w:rPr>
        <w:t>下列哪种统计图纵坐标必须从0开始</w:t>
      </w:r>
    </w:p>
    <w:p/>
    <w:p>
      <w:r>
        <w:rPr>
          <w:rFonts w:ascii="Microsoft YaHei" w:hAnsi="Microsoft YaHei" w:eastAsia="Microsoft YaHei"/>
          <w:sz w:val="22"/>
        </w:rPr>
        <w:t>A、半对数线图</w:t>
      </w:r>
    </w:p>
    <w:p>
      <w:r>
        <w:rPr>
          <w:rFonts w:ascii="Microsoft YaHei" w:hAnsi="Microsoft YaHei" w:eastAsia="Microsoft YaHei"/>
          <w:sz w:val="22"/>
        </w:rPr>
        <w:t>B、散点图</w:t>
      </w:r>
    </w:p>
    <w:p>
      <w:r>
        <w:rPr>
          <w:rFonts w:ascii="Microsoft YaHei" w:hAnsi="Microsoft YaHei" w:eastAsia="Microsoft YaHei"/>
          <w:sz w:val="22"/>
        </w:rPr>
        <w:t>C、条图</w:t>
      </w:r>
    </w:p>
    <w:p>
      <w:r>
        <w:rPr>
          <w:rFonts w:ascii="Microsoft YaHei" w:hAnsi="Microsoft YaHei" w:eastAsia="Microsoft YaHei"/>
          <w:sz w:val="22"/>
        </w:rPr>
        <w:t>D、线图</w:t>
      </w:r>
    </w:p>
    <w:p>
      <w:r>
        <w:rPr>
          <w:rFonts w:ascii="Microsoft YaHei" w:hAnsi="Microsoft YaHei" w:eastAsia="Microsoft YaHei"/>
          <w:sz w:val="22"/>
        </w:rPr>
        <w:t>E、百分条图</w:t>
      </w:r>
    </w:p>
    <w:p/>
    <w:p>
      <w:r>
        <w:rPr>
          <w:rFonts w:ascii="Microsoft YaHei" w:hAnsi="Microsoft YaHei" w:eastAsia="Microsoft YaHei"/>
          <w:sz w:val="22"/>
        </w:rPr>
        <w:t>你的答案：B</w:t>
      </w:r>
    </w:p>
    <w:p>
      <w:r>
        <w:rPr>
          <w:rFonts w:ascii="Microsoft YaHei" w:hAnsi="Microsoft YaHei" w:eastAsia="Microsoft YaHei"/>
          <w:sz w:val="22"/>
        </w:rPr>
        <w:t>正确答案：C</w:t>
      </w:r>
    </w:p>
    <w:p>
      <w:r>
        <w:rPr>
          <w:rFonts w:ascii="Microsoft YaHei" w:hAnsi="Microsoft YaHei" w:eastAsia="Microsoft YaHei"/>
          <w:sz w:val="22"/>
        </w:rPr>
        <w:t>答题日期：2026-06-08</w:t>
      </w:r>
    </w:p>
    <w:p>
      <w:r>
        <w:rPr>
          <w:rFonts w:ascii="Microsoft YaHei" w:hAnsi="Microsoft YaHei" w:eastAsia="Microsoft YaHei"/>
          <w:sz w:val="22"/>
        </w:rPr>
        <w:t>对应 Day：Day08</w:t>
      </w:r>
    </w:p>
    <w:p/>
    <w:p>
      <w:pPr>
        <w:pStyle w:val="Heading3"/>
      </w:pPr>
      <w:r>
        <w:t>错因</w:t>
      </w:r>
    </w:p>
    <w:p/>
    <w:p>
      <w:r>
        <w:rPr>
          <w:rFonts w:ascii="Microsoft YaHei" w:hAnsi="Microsoft YaHei" w:eastAsia="Microsoft YaHei"/>
          <w:sz w:val="22"/>
        </w:rPr>
        <w:t>把“显示关系”的散点图和“比较大小”的条图规则混在一起了。条图用条的高度表示数量或率，如果纵轴不从 0 开始，容易夸大类别之间的差异，因此条图纵坐标通常必须从 0 开始。</w:t>
      </w:r>
    </w:p>
    <w:p/>
    <w:p>
      <w:pPr>
        <w:pStyle w:val="Heading3"/>
      </w:pPr>
      <w:r>
        <w:t>选项解析</w:t>
      </w:r>
    </w:p>
    <w:p/>
    <w:p>
      <w:pPr>
        <w:pStyle w:val="ListBullet"/>
      </w:pPr>
      <w:r>
        <w:rPr>
          <w:rFonts w:ascii="Microsoft YaHei" w:hAnsi="Microsoft YaHei" w:eastAsia="Microsoft YaHei"/>
          <w:sz w:val="22"/>
        </w:rPr>
        <w:t>A 错：半对数线图的纵轴是对数尺度，没有 0 点。</w:t>
      </w:r>
    </w:p>
    <w:p>
      <w:pPr>
        <w:pStyle w:val="ListBullet"/>
      </w:pPr>
      <w:r>
        <w:rPr>
          <w:rFonts w:ascii="Microsoft YaHei" w:hAnsi="Microsoft YaHei" w:eastAsia="Microsoft YaHei"/>
          <w:sz w:val="22"/>
        </w:rPr>
        <w:t>B 错：散点图主要看两个计量变量之间的关系，纵轴不要求必须从 0 开始。</w:t>
      </w:r>
    </w:p>
    <w:p>
      <w:pPr>
        <w:pStyle w:val="ListBullet"/>
      </w:pPr>
      <w:r>
        <w:rPr>
          <w:rFonts w:ascii="Microsoft YaHei" w:hAnsi="Microsoft YaHei" w:eastAsia="Microsoft YaHei"/>
          <w:sz w:val="22"/>
        </w:rPr>
        <w:t>C 对：条图通过条高比较大小，纵坐标必须从 0 开始。</w:t>
      </w:r>
    </w:p>
    <w:p>
      <w:pPr>
        <w:pStyle w:val="ListBullet"/>
      </w:pPr>
      <w:r>
        <w:rPr>
          <w:rFonts w:ascii="Microsoft YaHei" w:hAnsi="Microsoft YaHei" w:eastAsia="Microsoft YaHei"/>
          <w:sz w:val="22"/>
        </w:rPr>
        <w:t>D 错：普通线图主要看趋势，纵轴不一定必须从 0 开始。</w:t>
      </w:r>
    </w:p>
    <w:p>
      <w:pPr>
        <w:pStyle w:val="ListBullet"/>
      </w:pPr>
      <w:r>
        <w:rPr>
          <w:rFonts w:ascii="Microsoft YaHei" w:hAnsi="Microsoft YaHei" w:eastAsia="Microsoft YaHei"/>
          <w:sz w:val="22"/>
        </w:rPr>
        <w:t>E 错：百分条图强调构成比，不是本题最标准答案。</w:t>
      </w:r>
    </w:p>
    <w:p/>
    <w:p>
      <w:r>
        <w:rPr>
          <w:rFonts w:ascii="Microsoft YaHei" w:hAnsi="Microsoft YaHei" w:eastAsia="Microsoft YaHei"/>
          <w:sz w:val="22"/>
        </w:rPr>
        <w:t>一句话记忆：</w:t>
      </w:r>
    </w:p>
    <w:p/>
    <w:p>
      <w:r>
        <w:rPr>
          <w:rFonts w:ascii="Microsoft YaHei" w:hAnsi="Microsoft YaHei" w:eastAsia="Microsoft YaHei"/>
          <w:sz w:val="22"/>
        </w:rPr>
        <w:t>&gt; 问“纵轴必须从 0 开始”，先想条图。</w:t>
      </w:r>
    </w:p>
    <w:p/>
    <w:p>
      <w:r>
        <w:rPr>
          <w:rFonts w:ascii="Microsoft YaHei" w:hAnsi="Microsoft YaHei" w:eastAsia="Microsoft YaHei"/>
          <w:sz w:val="22"/>
        </w:rPr>
        <w:t>复刷完成：[ ]</w:t>
      </w:r>
    </w:p>
    <w:p/>
    <w:p>
      <w:r>
        <w:rPr>
          <w:rFonts w:ascii="Microsoft YaHei" w:hAnsi="Microsoft YaHei" w:eastAsia="Microsoft YaHei"/>
          <w:sz w:val="22"/>
        </w:rPr>
        <w:t>---</w:t>
      </w:r>
    </w:p>
    <w:p/>
    <w:p>
      <w:pPr>
        <w:pStyle w:val="Heading2"/>
      </w:pPr>
      <w:r>
        <w:t>第 13 题</w:t>
      </w:r>
    </w:p>
    <w:p/>
    <w:p>
      <w:r>
        <w:rPr>
          <w:rFonts w:ascii="Microsoft YaHei" w:hAnsi="Microsoft YaHei" w:eastAsia="Microsoft YaHei"/>
          <w:sz w:val="22"/>
        </w:rPr>
        <w:t>原题：</w:t>
      </w:r>
    </w:p>
    <w:p>
      <w:r>
        <w:rPr>
          <w:rFonts w:ascii="Microsoft YaHei" w:hAnsi="Microsoft YaHei" w:eastAsia="Microsoft YaHei"/>
          <w:sz w:val="22"/>
        </w:rPr>
        <w:t>关于半对数线图，哪项是错误的</w:t>
      </w:r>
    </w:p>
    <w:p/>
    <w:p>
      <w:r>
        <w:rPr>
          <w:rFonts w:ascii="Microsoft YaHei" w:hAnsi="Microsoft YaHei" w:eastAsia="Microsoft YaHei"/>
          <w:sz w:val="22"/>
        </w:rPr>
        <w:t>A、纵轴为对数尺度，横轴为算术尺度</w:t>
      </w:r>
    </w:p>
    <w:p>
      <w:r>
        <w:rPr>
          <w:rFonts w:ascii="Microsoft YaHei" w:hAnsi="Microsoft YaHei" w:eastAsia="Microsoft YaHei"/>
          <w:sz w:val="22"/>
        </w:rPr>
        <w:t>B、纵坐标没有零点</w:t>
      </w:r>
    </w:p>
    <w:p>
      <w:r>
        <w:rPr>
          <w:rFonts w:ascii="Microsoft YaHei" w:hAnsi="Microsoft YaHei" w:eastAsia="Microsoft YaHei"/>
          <w:sz w:val="22"/>
        </w:rPr>
        <w:t>C、通过绝对差值而不是相对比来反映事物发展速度</w:t>
      </w:r>
    </w:p>
    <w:p>
      <w:r>
        <w:rPr>
          <w:rFonts w:ascii="Microsoft YaHei" w:hAnsi="Microsoft YaHei" w:eastAsia="Microsoft YaHei"/>
          <w:sz w:val="22"/>
        </w:rPr>
        <w:t>D、纵坐标各单元等距，但同一单元内不等距</w:t>
      </w:r>
    </w:p>
    <w:p>
      <w:r>
        <w:rPr>
          <w:rFonts w:ascii="Microsoft YaHei" w:hAnsi="Microsoft YaHei" w:eastAsia="Microsoft YaHei"/>
          <w:sz w:val="22"/>
        </w:rPr>
        <w:t>E、当事物数量相差悬殊时，比普通线图更适宜比较事物的发展速度</w:t>
      </w:r>
    </w:p>
    <w:p/>
    <w:p>
      <w:r>
        <w:rPr>
          <w:rFonts w:ascii="Microsoft YaHei" w:hAnsi="Microsoft YaHei" w:eastAsia="Microsoft YaHei"/>
          <w:sz w:val="22"/>
        </w:rPr>
        <w:t>你的答案：B</w:t>
      </w:r>
    </w:p>
    <w:p>
      <w:r>
        <w:rPr>
          <w:rFonts w:ascii="Microsoft YaHei" w:hAnsi="Microsoft YaHei" w:eastAsia="Microsoft YaHei"/>
          <w:sz w:val="22"/>
        </w:rPr>
        <w:t>正确答案：C</w:t>
      </w:r>
    </w:p>
    <w:p>
      <w:r>
        <w:rPr>
          <w:rFonts w:ascii="Microsoft YaHei" w:hAnsi="Microsoft YaHei" w:eastAsia="Microsoft YaHei"/>
          <w:sz w:val="22"/>
        </w:rPr>
        <w:t>答题日期：2026-06-08</w:t>
      </w:r>
    </w:p>
    <w:p>
      <w:r>
        <w:rPr>
          <w:rFonts w:ascii="Microsoft YaHei" w:hAnsi="Microsoft YaHei" w:eastAsia="Microsoft YaHei"/>
          <w:sz w:val="22"/>
        </w:rPr>
        <w:t>对应 Day：Day08</w:t>
      </w:r>
    </w:p>
    <w:p/>
    <w:p>
      <w:pPr>
        <w:pStyle w:val="Heading3"/>
      </w:pPr>
      <w:r>
        <w:t>错因</w:t>
      </w:r>
    </w:p>
    <w:p/>
    <w:p>
      <w:r>
        <w:rPr>
          <w:rFonts w:ascii="Microsoft YaHei" w:hAnsi="Microsoft YaHei" w:eastAsia="Microsoft YaHei"/>
          <w:sz w:val="22"/>
        </w:rPr>
        <w:t>把“纵坐标没有零点”误判成错误。半对数线图的纵轴是对数尺度，对数坐标不能有 0 点，所以 B 是正确说法。真正错误的是 C：半对数线图主要比较相对发展速度，不是比较绝对差值。</w:t>
      </w:r>
    </w:p>
    <w:p/>
    <w:p>
      <w:pPr>
        <w:pStyle w:val="Heading3"/>
      </w:pPr>
      <w:r>
        <w:t>选项解析</w:t>
      </w:r>
    </w:p>
    <w:p/>
    <w:p>
      <w:pPr>
        <w:pStyle w:val="ListBullet"/>
      </w:pPr>
      <w:r>
        <w:rPr>
          <w:rFonts w:ascii="Microsoft YaHei" w:hAnsi="Microsoft YaHei" w:eastAsia="Microsoft YaHei"/>
          <w:sz w:val="22"/>
        </w:rPr>
        <w:t>A 对：半对数线图通常横轴为算术尺度，纵轴为对数尺度。</w:t>
      </w:r>
    </w:p>
    <w:p>
      <w:pPr>
        <w:pStyle w:val="ListBullet"/>
      </w:pPr>
      <w:r>
        <w:rPr>
          <w:rFonts w:ascii="Microsoft YaHei" w:hAnsi="Microsoft YaHei" w:eastAsia="Microsoft YaHei"/>
          <w:sz w:val="22"/>
        </w:rPr>
        <w:t>B 对：对数坐标没有 0 点。</w:t>
      </w:r>
    </w:p>
    <w:p>
      <w:pPr>
        <w:pStyle w:val="ListBullet"/>
      </w:pPr>
      <w:r>
        <w:rPr>
          <w:rFonts w:ascii="Microsoft YaHei" w:hAnsi="Microsoft YaHei" w:eastAsia="Microsoft YaHei"/>
          <w:sz w:val="22"/>
        </w:rPr>
        <w:t>C 错：半对数线图反映的是相对变化速度，不是绝对差值。</w:t>
      </w:r>
    </w:p>
    <w:p>
      <w:pPr>
        <w:pStyle w:val="ListBullet"/>
      </w:pPr>
      <w:r>
        <w:rPr>
          <w:rFonts w:ascii="Microsoft YaHei" w:hAnsi="Microsoft YaHei" w:eastAsia="Microsoft YaHei"/>
          <w:sz w:val="22"/>
        </w:rPr>
        <w:t>D 对：对数坐标各大单元等距，但同一单元内刻度不等距。</w:t>
      </w:r>
    </w:p>
    <w:p>
      <w:pPr>
        <w:pStyle w:val="ListBullet"/>
      </w:pPr>
      <w:r>
        <w:rPr>
          <w:rFonts w:ascii="Microsoft YaHei" w:hAnsi="Microsoft YaHei" w:eastAsia="Microsoft YaHei"/>
          <w:sz w:val="22"/>
        </w:rPr>
        <w:t>E 对：数量相差悬殊时，用半对数线图更适合比较发展速度。</w:t>
      </w:r>
    </w:p>
    <w:p/>
    <w:p>
      <w:r>
        <w:rPr>
          <w:rFonts w:ascii="Microsoft YaHei" w:hAnsi="Microsoft YaHei" w:eastAsia="Microsoft YaHei"/>
          <w:sz w:val="22"/>
        </w:rPr>
        <w:t>一句话记忆：</w:t>
      </w:r>
    </w:p>
    <w:p/>
    <w:p>
      <w:r>
        <w:rPr>
          <w:rFonts w:ascii="Microsoft YaHei" w:hAnsi="Microsoft YaHei" w:eastAsia="Microsoft YaHei"/>
          <w:sz w:val="22"/>
        </w:rPr>
        <w:t>&gt; 半对数线图看相对速度；纵轴没有 0 点是它的正常特点。</w:t>
      </w:r>
    </w:p>
    <w:p/>
    <w:p>
      <w:r>
        <w:rPr>
          <w:rFonts w:ascii="Microsoft YaHei" w:hAnsi="Microsoft YaHei" w:eastAsia="Microsoft YaHei"/>
          <w:sz w:val="22"/>
        </w:rPr>
        <w:t>复刷完成：[ ]</w:t>
      </w:r>
    </w:p>
    <w:p/>
    <w:p>
      <w:r>
        <w:rPr>
          <w:rFonts w:ascii="Microsoft YaHei" w:hAnsi="Microsoft YaHei" w:eastAsia="Microsoft YaHei"/>
          <w:sz w:val="22"/>
        </w:rPr>
        <w:t>---</w:t>
      </w:r>
    </w:p>
    <w:p/>
    <w:p>
      <w:pPr>
        <w:pStyle w:val="Heading2"/>
      </w:pPr>
      <w:r>
        <w:t>第 15 题</w:t>
      </w:r>
    </w:p>
    <w:p/>
    <w:p>
      <w:r>
        <w:rPr>
          <w:rFonts w:ascii="Microsoft YaHei" w:hAnsi="Microsoft YaHei" w:eastAsia="Microsoft YaHei"/>
          <w:sz w:val="22"/>
        </w:rPr>
        <w:t>原题：</w:t>
      </w:r>
    </w:p>
    <w:p>
      <w:r>
        <w:rPr>
          <w:rFonts w:ascii="Microsoft YaHei" w:hAnsi="Microsoft YaHei" w:eastAsia="Microsoft YaHei"/>
          <w:sz w:val="22"/>
        </w:rPr>
        <w:t>多元线性回归分析中说明应变量与自变量间相关关系密切程度的指标为</w:t>
      </w:r>
    </w:p>
    <w:p/>
    <w:p>
      <w:r>
        <w:rPr>
          <w:rFonts w:ascii="Microsoft YaHei" w:hAnsi="Microsoft YaHei" w:eastAsia="Microsoft YaHei"/>
          <w:sz w:val="22"/>
        </w:rPr>
        <w:t>A、复相关系数</w:t>
      </w:r>
    </w:p>
    <w:p>
      <w:r>
        <w:rPr>
          <w:rFonts w:ascii="Microsoft YaHei" w:hAnsi="Microsoft YaHei" w:eastAsia="Microsoft YaHei"/>
          <w:sz w:val="22"/>
        </w:rPr>
        <w:t>B、决定系数</w:t>
      </w:r>
    </w:p>
    <w:p>
      <w:r>
        <w:rPr>
          <w:rFonts w:ascii="Microsoft YaHei" w:hAnsi="Microsoft YaHei" w:eastAsia="Microsoft YaHei"/>
          <w:sz w:val="22"/>
        </w:rPr>
        <w:t>C、标准化回归系数</w:t>
      </w:r>
    </w:p>
    <w:p>
      <w:r>
        <w:rPr>
          <w:rFonts w:ascii="Microsoft YaHei" w:hAnsi="Microsoft YaHei" w:eastAsia="Microsoft YaHei"/>
          <w:sz w:val="22"/>
        </w:rPr>
        <w:t>D、回归系数</w:t>
      </w:r>
    </w:p>
    <w:p>
      <w:r>
        <w:rPr>
          <w:rFonts w:ascii="Microsoft YaHei" w:hAnsi="Microsoft YaHei" w:eastAsia="Microsoft YaHei"/>
          <w:sz w:val="22"/>
        </w:rPr>
        <w:t>E、剩余标准差</w:t>
      </w:r>
    </w:p>
    <w:p/>
    <w:p>
      <w:r>
        <w:rPr>
          <w:rFonts w:ascii="Microsoft YaHei" w:hAnsi="Microsoft YaHei" w:eastAsia="Microsoft YaHei"/>
          <w:sz w:val="22"/>
        </w:rPr>
        <w:t>你的答案：C</w:t>
      </w:r>
    </w:p>
    <w:p>
      <w:r>
        <w:rPr>
          <w:rFonts w:ascii="Microsoft YaHei" w:hAnsi="Microsoft YaHei" w:eastAsia="Microsoft YaHei"/>
          <w:sz w:val="22"/>
        </w:rPr>
        <w:t>正确答案：A</w:t>
      </w:r>
    </w:p>
    <w:p>
      <w:r>
        <w:rPr>
          <w:rFonts w:ascii="Microsoft YaHei" w:hAnsi="Microsoft YaHei" w:eastAsia="Microsoft YaHei"/>
          <w:sz w:val="22"/>
        </w:rPr>
        <w:t>答题日期：2026-06-08</w:t>
      </w:r>
    </w:p>
    <w:p>
      <w:r>
        <w:rPr>
          <w:rFonts w:ascii="Microsoft YaHei" w:hAnsi="Microsoft YaHei" w:eastAsia="Microsoft YaHei"/>
          <w:sz w:val="22"/>
        </w:rPr>
        <w:t>对应 Day：Day08</w:t>
      </w:r>
    </w:p>
    <w:p/>
    <w:p>
      <w:pPr>
        <w:pStyle w:val="Heading3"/>
      </w:pPr>
      <w:r>
        <w:t>错因</w:t>
      </w:r>
    </w:p>
    <w:p/>
    <w:p>
      <w:r>
        <w:rPr>
          <w:rFonts w:ascii="Microsoft YaHei" w:hAnsi="Microsoft YaHei" w:eastAsia="Microsoft YaHei"/>
          <w:sz w:val="22"/>
        </w:rPr>
        <w:t>把“比较多个自变量相对作用大小”的标准化回归系数 Beta，误用于判断模型相关关系密切程度。多元线性回归里，说明因变量与多个自变量整体相关关系密切程度的是复相关系数 R。</w:t>
      </w:r>
    </w:p>
    <w:p/>
    <w:p>
      <w:pPr>
        <w:pStyle w:val="Heading3"/>
      </w:pPr>
      <w:r>
        <w:t>选项解析</w:t>
      </w:r>
    </w:p>
    <w:p/>
    <w:p>
      <w:pPr>
        <w:pStyle w:val="ListBullet"/>
      </w:pPr>
      <w:r>
        <w:rPr>
          <w:rFonts w:ascii="Microsoft YaHei" w:hAnsi="Microsoft YaHei" w:eastAsia="Microsoft YaHei"/>
          <w:sz w:val="22"/>
        </w:rPr>
        <w:t>A 对：复相关系数 R 说明因变量与多个自变量整体相关关系的密切程度。</w:t>
      </w:r>
    </w:p>
    <w:p>
      <w:pPr>
        <w:pStyle w:val="ListBullet"/>
      </w:pPr>
      <w:r>
        <w:rPr>
          <w:rFonts w:ascii="Microsoft YaHei" w:hAnsi="Microsoft YaHei" w:eastAsia="Microsoft YaHei"/>
          <w:sz w:val="22"/>
        </w:rPr>
        <w:t>B 错：决定系数 R Square 说明模型解释因变量总变异的比例。</w:t>
      </w:r>
    </w:p>
    <w:p>
      <w:pPr>
        <w:pStyle w:val="ListBullet"/>
      </w:pPr>
      <w:r>
        <w:rPr>
          <w:rFonts w:ascii="Microsoft YaHei" w:hAnsi="Microsoft YaHei" w:eastAsia="Microsoft YaHei"/>
          <w:sz w:val="22"/>
        </w:rPr>
        <w:t>C 错：标准化回归系数 Beta 用于比较不同单位自变量的相对影响大小。</w:t>
      </w:r>
    </w:p>
    <w:p>
      <w:pPr>
        <w:pStyle w:val="ListBullet"/>
      </w:pPr>
      <w:r>
        <w:rPr>
          <w:rFonts w:ascii="Microsoft YaHei" w:hAnsi="Microsoft YaHei" w:eastAsia="Microsoft YaHei"/>
          <w:sz w:val="22"/>
        </w:rPr>
        <w:t>D 错：回归系数说明某个自变量对因变量的影响方向和大小。</w:t>
      </w:r>
    </w:p>
    <w:p>
      <w:pPr>
        <w:pStyle w:val="ListBullet"/>
      </w:pPr>
      <w:r>
        <w:rPr>
          <w:rFonts w:ascii="Microsoft YaHei" w:hAnsi="Microsoft YaHei" w:eastAsia="Microsoft YaHei"/>
          <w:sz w:val="22"/>
        </w:rPr>
        <w:t>E 错：剩余标准差反映残差离散程度，不是相关密切程度。</w:t>
      </w:r>
    </w:p>
    <w:p/>
    <w:p>
      <w:r>
        <w:rPr>
          <w:rFonts w:ascii="Microsoft YaHei" w:hAnsi="Microsoft YaHei" w:eastAsia="Microsoft YaHei"/>
          <w:sz w:val="22"/>
        </w:rPr>
        <w:t>一句话记忆：</w:t>
      </w:r>
    </w:p>
    <w:p/>
    <w:p>
      <w:r>
        <w:rPr>
          <w:rFonts w:ascii="Microsoft YaHei" w:hAnsi="Microsoft YaHei" w:eastAsia="Microsoft YaHei"/>
          <w:sz w:val="22"/>
        </w:rPr>
        <w:t>&gt; 密切程度看 R，解释百分比看 R Square，相对作用大小看 Beta。</w:t>
      </w:r>
    </w:p>
    <w:p/>
    <w:p>
      <w:r>
        <w:rPr>
          <w:rFonts w:ascii="Microsoft YaHei" w:hAnsi="Microsoft YaHei" w:eastAsia="Microsoft YaHei"/>
          <w:sz w:val="22"/>
        </w:rPr>
        <w:t>复刷完成：[ ]</w:t>
      </w:r>
    </w:p>
    <w:p/>
    <w:p>
      <w:r>
        <w:rPr>
          <w:rFonts w:ascii="Microsoft YaHei" w:hAnsi="Microsoft YaHei" w:eastAsia="Microsoft YaHei"/>
          <w:sz w:val="22"/>
        </w:rPr>
        <w:t>---</w:t>
      </w:r>
    </w:p>
    <w:p/>
    <w:p>
      <w:pPr>
        <w:pStyle w:val="Heading2"/>
      </w:pPr>
      <w:r>
        <w:t>错因分类</w:t>
      </w:r>
    </w:p>
    <w:p/>
    <w:p>
      <w:pPr>
        <w:pStyle w:val="ListBullet"/>
      </w:pPr>
      <w:r>
        <w:rPr>
          <w:rFonts w:ascii="Microsoft YaHei" w:hAnsi="Microsoft YaHei" w:eastAsia="Microsoft YaHei"/>
          <w:sz w:val="22"/>
        </w:rPr>
        <w:t>图形关键词误读：把“发病率比较”误当成“构成比”。</w:t>
      </w:r>
    </w:p>
    <w:p>
      <w:pPr>
        <w:pStyle w:val="ListBullet"/>
      </w:pPr>
      <w:r>
        <w:rPr>
          <w:rFonts w:ascii="Microsoft YaHei" w:hAnsi="Microsoft YaHei" w:eastAsia="Microsoft YaHei"/>
          <w:sz w:val="22"/>
        </w:rPr>
        <w:t>坐标轴规则混淆：散点图看关系，条图才强调纵轴从 0 开始。</w:t>
      </w:r>
    </w:p>
    <w:p>
      <w:pPr>
        <w:pStyle w:val="ListBullet"/>
      </w:pPr>
      <w:r>
        <w:rPr>
          <w:rFonts w:ascii="Microsoft YaHei" w:hAnsi="Microsoft YaHei" w:eastAsia="Microsoft YaHei"/>
          <w:sz w:val="22"/>
        </w:rPr>
        <w:t>半对数线图核心没抓牢：它比较相对发展速度，纵轴没有 0 点。</w:t>
      </w:r>
    </w:p>
    <w:p>
      <w:pPr>
        <w:pStyle w:val="ListBullet"/>
      </w:pPr>
      <w:r>
        <w:rPr>
          <w:rFonts w:ascii="Microsoft YaHei" w:hAnsi="Microsoft YaHei" w:eastAsia="Microsoft YaHei"/>
          <w:sz w:val="22"/>
        </w:rPr>
        <w:t>多元回归指标混淆：R、R Square、Beta 的功能没有完全分开。</w:t>
      </w:r>
    </w:p>
    <w:p/>
    <w:p>
      <w:pPr>
        <w:pStyle w:val="Heading2"/>
      </w:pPr>
      <w:r>
        <w:t>高频易混点</w:t>
      </w:r>
    </w:p>
    <w:p/>
    <w:p>
      <w:r>
        <w:rPr>
          <w:rFonts w:ascii="Microsoft YaHei" w:hAnsi="Microsoft YaHei" w:eastAsia="Microsoft YaHei"/>
          <w:sz w:val="22"/>
        </w:rPr>
        <w:t>| 易混点 | 正确记法 |</w:t>
      </w:r>
    </w:p>
    <w:p>
      <w:r>
        <w:rPr>
          <w:rFonts w:ascii="Microsoft YaHei" w:hAnsi="Microsoft YaHei" w:eastAsia="Microsoft YaHei"/>
          <w:sz w:val="22"/>
        </w:rPr>
        <w:t>|---|---|</w:t>
      </w:r>
    </w:p>
    <w:p>
      <w:r>
        <w:rPr>
          <w:rFonts w:ascii="Microsoft YaHei" w:hAnsi="Microsoft YaHei" w:eastAsia="Microsoft YaHei"/>
          <w:sz w:val="22"/>
        </w:rPr>
        <w:t>| 构成比 | 圆图、百分条图 |</w:t>
      </w:r>
    </w:p>
    <w:p>
      <w:r>
        <w:rPr>
          <w:rFonts w:ascii="Microsoft YaHei" w:hAnsi="Microsoft YaHei" w:eastAsia="Microsoft YaHei"/>
          <w:sz w:val="22"/>
        </w:rPr>
        <w:t>| 几个类别之间比较率或数量 | 条图、复式条图 |</w:t>
      </w:r>
    </w:p>
    <w:p>
      <w:r>
        <w:rPr>
          <w:rFonts w:ascii="Microsoft YaHei" w:hAnsi="Microsoft YaHei" w:eastAsia="Microsoft YaHei"/>
          <w:sz w:val="22"/>
        </w:rPr>
        <w:t>| 条图纵坐标 | 必须从 0 开始 |</w:t>
      </w:r>
    </w:p>
    <w:p>
      <w:r>
        <w:rPr>
          <w:rFonts w:ascii="Microsoft YaHei" w:hAnsi="Microsoft YaHei" w:eastAsia="Microsoft YaHei"/>
          <w:sz w:val="22"/>
        </w:rPr>
        <w:t>| 散点图 | 看两个计量变量之间关系 |</w:t>
      </w:r>
    </w:p>
    <w:p>
      <w:r>
        <w:rPr>
          <w:rFonts w:ascii="Microsoft YaHei" w:hAnsi="Microsoft YaHei" w:eastAsia="Microsoft YaHei"/>
          <w:sz w:val="22"/>
        </w:rPr>
        <w:t>| 半对数线图 | 比较相对发展速度 |</w:t>
      </w:r>
    </w:p>
    <w:p>
      <w:r>
        <w:rPr>
          <w:rFonts w:ascii="Microsoft YaHei" w:hAnsi="Microsoft YaHei" w:eastAsia="Microsoft YaHei"/>
          <w:sz w:val="22"/>
        </w:rPr>
        <w:t>| 半对数线图纵轴 | 对数尺度，没有 0 点 |</w:t>
      </w:r>
    </w:p>
    <w:p>
      <w:r>
        <w:rPr>
          <w:rFonts w:ascii="Microsoft YaHei" w:hAnsi="Microsoft YaHei" w:eastAsia="Microsoft YaHei"/>
          <w:sz w:val="22"/>
        </w:rPr>
        <w:t>| 复相关系数 R | 相关关系密切程度 |</w:t>
      </w:r>
    </w:p>
    <w:p>
      <w:r>
        <w:rPr>
          <w:rFonts w:ascii="Microsoft YaHei" w:hAnsi="Microsoft YaHei" w:eastAsia="Microsoft YaHei"/>
          <w:sz w:val="22"/>
        </w:rPr>
        <w:t>| 决定系数 R Square | 解释因变量变异百分比 |</w:t>
      </w:r>
    </w:p>
    <w:p>
      <w:r>
        <w:rPr>
          <w:rFonts w:ascii="Microsoft YaHei" w:hAnsi="Microsoft YaHei" w:eastAsia="Microsoft YaHei"/>
          <w:sz w:val="22"/>
        </w:rPr>
        <w:t>| 标准化回归系数 Beta | 比较不同自变量相对作用大小 |</w:t>
      </w:r>
    </w:p>
    <w:p/>
    <w:p>
      <w:pPr>
        <w:pStyle w:val="Heading2"/>
      </w:pPr>
      <w:r>
        <w:t>今日二刷小测</w:t>
      </w:r>
    </w:p>
    <w:p/>
    <w:p>
      <w:pPr>
        <w:pStyle w:val="ListNumber"/>
      </w:pPr>
      <w:r>
        <w:rPr>
          <w:rFonts w:ascii="Microsoft YaHei" w:hAnsi="Microsoft YaHei" w:eastAsia="Microsoft YaHei"/>
          <w:sz w:val="22"/>
        </w:rPr>
        <w:t>比较两个年份中几种疾病的发病率，优先选什么图？</w:t>
      </w:r>
    </w:p>
    <w:p>
      <w:pPr>
        <w:pStyle w:val="ListNumber"/>
      </w:pPr>
      <w:r>
        <w:rPr>
          <w:rFonts w:ascii="Microsoft YaHei" w:hAnsi="Microsoft YaHei" w:eastAsia="Microsoft YaHei"/>
          <w:sz w:val="22"/>
        </w:rPr>
        <w:t>哪种统计图纵坐标必须从 0 开始？</w:t>
      </w:r>
    </w:p>
    <w:p>
      <w:pPr>
        <w:pStyle w:val="ListNumber"/>
      </w:pPr>
      <w:r>
        <w:rPr>
          <w:rFonts w:ascii="Microsoft YaHei" w:hAnsi="Microsoft YaHei" w:eastAsia="Microsoft YaHei"/>
          <w:sz w:val="22"/>
        </w:rPr>
        <w:t>半对数线图比较的是绝对差值还是相对发展速度？</w:t>
      </w:r>
    </w:p>
    <w:p>
      <w:pPr>
        <w:pStyle w:val="ListNumber"/>
      </w:pPr>
      <w:r>
        <w:rPr>
          <w:rFonts w:ascii="Microsoft YaHei" w:hAnsi="Microsoft YaHei" w:eastAsia="Microsoft YaHei"/>
          <w:sz w:val="22"/>
        </w:rPr>
        <w:t>多元线性回归中，相关关系密切程度看哪个指标？</w:t>
      </w:r>
    </w:p>
    <w:p>
      <w:pPr>
        <w:pStyle w:val="ListNumber"/>
      </w:pPr>
      <w:r>
        <w:rPr>
          <w:rFonts w:ascii="Microsoft YaHei" w:hAnsi="Microsoft YaHei" w:eastAsia="Microsoft YaHei"/>
          <w:sz w:val="22"/>
        </w:rPr>
        <w:t>R Square 主要说明什么？</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icrosoft YaHei" w:hAnsi="Microsoft YaHei" w:eastAsia="Microsoft YaHe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