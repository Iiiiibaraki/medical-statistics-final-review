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</w:rPr>
        <w:t>﻿# Day09_2026-06-07_Logistic回归与实验设计错题</w:t>
      </w:r>
    </w:p>
    <w:p/>
    <w:p>
      <w:r>
        <w:rPr>
          <w:rFonts w:ascii="Microsoft YaHei" w:hAnsi="Microsoft YaHei" w:eastAsia="Microsoft YaHei"/>
        </w:rPr>
        <w:t>日期：2026年6月7日</w:t>
      </w:r>
    </w:p>
    <w:p>
      <w:r>
        <w:rPr>
          <w:rFonts w:ascii="Microsoft YaHei" w:hAnsi="Microsoft YaHei" w:eastAsia="Microsoft YaHei"/>
        </w:rPr>
        <w:t>实际整理时间：2026年6月8日</w:t>
      </w:r>
    </w:p>
    <w:p>
      <w:r>
        <w:rPr>
          <w:rFonts w:ascii="Microsoft YaHei" w:hAnsi="Microsoft YaHei" w:eastAsia="Microsoft YaHei"/>
        </w:rPr>
        <w:t>章节：Logistic 回归 + 实验设计</w:t>
      </w:r>
    </w:p>
    <w:p>
      <w:r>
        <w:rPr>
          <w:rFonts w:ascii="Microsoft YaHei" w:hAnsi="Microsoft YaHei" w:eastAsia="Microsoft YaHei"/>
        </w:rPr>
        <w:t>本章做题结果：12/16</w:t>
      </w:r>
    </w:p>
    <w:p>
      <w:r>
        <w:rPr>
          <w:rFonts w:ascii="Microsoft YaHei" w:hAnsi="Microsoft YaHei" w:eastAsia="Microsoft YaHei"/>
        </w:rPr>
        <w:t>原始答案串：AECCE,DCDEE,DCDDC,A</w:t>
      </w:r>
    </w:p>
    <w:p>
      <w:r>
        <w:rPr>
          <w:rFonts w:ascii="Microsoft YaHei" w:hAnsi="Microsoft YaHei" w:eastAsia="Microsoft YaHei"/>
        </w:rPr>
        <w:t>正确答案串：CCEAE,DCDEE,DCDDC,A</w:t>
      </w:r>
    </w:p>
    <w:p/>
    <w:p>
      <w:pPr>
        <w:pStyle w:val="Heading2"/>
      </w:pPr>
      <w:r>
        <w:t>汇总表</w:t>
      </w:r>
    </w:p>
    <w:p/>
    <w:p>
      <w:r>
        <w:rPr>
          <w:rFonts w:ascii="Microsoft YaHei" w:hAnsi="Microsoft YaHei" w:eastAsia="Microsoft YaHei"/>
        </w:rPr>
        <w:t>日期 | Day | 章节 | 题号 | 你的答案 | 正确答案 | 核心知识点 | 复刷完成</w:t>
      </w:r>
    </w:p>
    <w:p>
      <w:r>
        <w:rPr>
          <w:rFonts w:ascii="Microsoft YaHei" w:hAnsi="Microsoft YaHei" w:eastAsia="Microsoft YaHei"/>
        </w:rPr>
        <w:t>2026-06-07 | Day09 | Logistic 回归 | 1 | A | C | 逐步回归得到的模型不一定是最佳模型 | [ ]</w:t>
      </w:r>
    </w:p>
    <w:p>
      <w:r>
        <w:rPr>
          <w:rFonts w:ascii="Microsoft YaHei" w:hAnsi="Microsoft YaHei" w:eastAsia="Microsoft YaHei"/>
        </w:rPr>
        <w:t>2026-06-07 | Day09 | Logistic 回归 | 2 | E | C | 连续变量不一定都直接进入模型，需结合线性关系和专业判断 | [ ]</w:t>
      </w:r>
    </w:p>
    <w:p>
      <w:r>
        <w:rPr>
          <w:rFonts w:ascii="Microsoft YaHei" w:hAnsi="Microsoft YaHei" w:eastAsia="Microsoft YaHei"/>
        </w:rPr>
        <w:t>2026-06-07 | Day09 | Logistic 回归 | 3 | C | E | Logistic 回归不用于生存资料分析 | [ ]</w:t>
      </w:r>
    </w:p>
    <w:p>
      <w:r>
        <w:rPr>
          <w:rFonts w:ascii="Microsoft YaHei" w:hAnsi="Microsoft YaHei" w:eastAsia="Microsoft YaHei"/>
        </w:rPr>
        <w:t>2026-06-07 | Day09 | Logistic 回归 | 4 | C | A | 进入 alpha 值增大，变量更容易进入方程 | [ ]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第 1 题</w:t>
      </w:r>
    </w:p>
    <w:p/>
    <w:p>
      <w:r>
        <w:rPr>
          <w:rFonts w:ascii="Microsoft YaHei" w:hAnsi="Microsoft YaHei" w:eastAsia="Microsoft YaHei"/>
        </w:rPr>
        <w:t>原题：</w:t>
      </w:r>
    </w:p>
    <w:p>
      <w:r>
        <w:rPr>
          <w:rFonts w:ascii="Microsoft YaHei" w:hAnsi="Microsoft YaHei" w:eastAsia="Microsoft YaHei"/>
        </w:rPr>
        <w:t>关于 Logistic 回归，下列说法错误的是</w:t>
      </w:r>
    </w:p>
    <w:p/>
    <w:p>
      <w:r>
        <w:rPr>
          <w:rFonts w:ascii="Microsoft YaHei" w:hAnsi="Microsoft YaHei" w:eastAsia="Microsoft YaHei"/>
        </w:rPr>
        <w:t>A、是概率型非线性回归</w:t>
      </w:r>
    </w:p>
    <w:p>
      <w:r>
        <w:rPr>
          <w:rFonts w:ascii="Microsoft YaHei" w:hAnsi="Microsoft YaHei" w:eastAsia="Microsoft YaHei"/>
        </w:rPr>
        <w:t>B、回归系数的估计通常用最大似然法</w:t>
      </w:r>
    </w:p>
    <w:p>
      <w:r>
        <w:rPr>
          <w:rFonts w:ascii="Microsoft YaHei" w:hAnsi="Microsoft YaHei" w:eastAsia="Microsoft YaHei"/>
        </w:rPr>
        <w:t>C、逐步回归法得到的模型一定是最佳模型</w:t>
      </w:r>
    </w:p>
    <w:p>
      <w:r>
        <w:rPr>
          <w:rFonts w:ascii="Microsoft YaHei" w:hAnsi="Microsoft YaHei" w:eastAsia="Microsoft YaHei"/>
        </w:rPr>
        <w:t>D、常用于流行病学研究中危险因素的分析</w:t>
      </w:r>
    </w:p>
    <w:p>
      <w:r>
        <w:rPr>
          <w:rFonts w:ascii="Microsoft YaHei" w:hAnsi="Microsoft YaHei" w:eastAsia="Microsoft YaHei"/>
        </w:rPr>
        <w:t>E、要求样本量足够大</w:t>
      </w:r>
    </w:p>
    <w:p/>
    <w:p>
      <w:r>
        <w:rPr>
          <w:rFonts w:ascii="Microsoft YaHei" w:hAnsi="Microsoft YaHei" w:eastAsia="Microsoft YaHei"/>
        </w:rPr>
        <w:t>你的答案：A</w:t>
      </w:r>
    </w:p>
    <w:p>
      <w:r>
        <w:rPr>
          <w:rFonts w:ascii="Microsoft YaHei" w:hAnsi="Microsoft YaHei" w:eastAsia="Microsoft YaHei"/>
        </w:rPr>
        <w:t>正确答案：C</w:t>
      </w:r>
    </w:p>
    <w:p>
      <w:r>
        <w:rPr>
          <w:rFonts w:ascii="Microsoft YaHei" w:hAnsi="Microsoft YaHei" w:eastAsia="Microsoft YaHei"/>
        </w:rPr>
        <w:t>答题日期：2026-06-08</w:t>
      </w:r>
    </w:p>
    <w:p>
      <w:r>
        <w:rPr>
          <w:rFonts w:ascii="Microsoft YaHei" w:hAnsi="Microsoft YaHei" w:eastAsia="Microsoft YaHei"/>
        </w:rPr>
        <w:t>对应 Day：Day09</w:t>
      </w:r>
    </w:p>
    <w:p>
      <w:r>
        <w:rPr>
          <w:rFonts w:ascii="Microsoft YaHei" w:hAnsi="Microsoft YaHei" w:eastAsia="Microsoft YaHei"/>
        </w:rPr>
        <w:t>备注：本题为蒙题。</w:t>
      </w:r>
    </w:p>
    <w:p/>
    <w:p>
      <w:pPr>
        <w:pStyle w:val="Heading3"/>
      </w:pPr>
      <w:r>
        <w:t>错因</w:t>
      </w:r>
    </w:p>
    <w:p/>
    <w:p>
      <w:r>
        <w:rPr>
          <w:rFonts w:ascii="Microsoft YaHei" w:hAnsi="Microsoft YaHei" w:eastAsia="Microsoft YaHei"/>
        </w:rPr>
        <w:t>把 Logistic 回归“非线性、概率型”的特点误判为错误。Logistic 回归研究的是事件发生概率，经过 logit 变换建模，所以说它是概率型非线性回归是正确的。真正错误的是“逐步回归法得到的模型一定是最佳模型”。</w:t>
      </w:r>
    </w:p>
    <w:p/>
    <w:p>
      <w:pPr>
        <w:pStyle w:val="Heading3"/>
      </w:pPr>
      <w:r>
        <w:t>选项解析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A 对：Logistic 回归用于概率建模，属于概率型非线性回归。</w:t>
      </w:r>
    </w:p>
    <w:p>
      <w:pPr>
        <w:pStyle w:val="ListBullet"/>
      </w:pPr>
      <w:r>
        <w:rPr>
          <w:rFonts w:ascii="Microsoft YaHei" w:hAnsi="Microsoft YaHei" w:eastAsia="Microsoft YaHei"/>
        </w:rPr>
        <w:t>B 对：Logistic 回归系数常用最大似然法估计。</w:t>
      </w:r>
    </w:p>
    <w:p>
      <w:pPr>
        <w:pStyle w:val="ListBullet"/>
      </w:pPr>
      <w:r>
        <w:rPr>
          <w:rFonts w:ascii="Microsoft YaHei" w:hAnsi="Microsoft YaHei" w:eastAsia="Microsoft YaHei"/>
        </w:rPr>
        <w:t>C 错：逐步回归受样本、进入和剔除标准影响，不一定得到最佳模型。</w:t>
      </w:r>
    </w:p>
    <w:p>
      <w:pPr>
        <w:pStyle w:val="ListBullet"/>
      </w:pPr>
      <w:r>
        <w:rPr>
          <w:rFonts w:ascii="Microsoft YaHei" w:hAnsi="Microsoft YaHei" w:eastAsia="Microsoft YaHei"/>
        </w:rPr>
        <w:t>D 对：Logistic 回归常用于流行病学危险因素分析。</w:t>
      </w:r>
    </w:p>
    <w:p>
      <w:pPr>
        <w:pStyle w:val="ListBullet"/>
      </w:pPr>
      <w:r>
        <w:rPr>
          <w:rFonts w:ascii="Microsoft YaHei" w:hAnsi="Microsoft YaHei" w:eastAsia="Microsoft YaHei"/>
        </w:rPr>
        <w:t>E 对：Logistic 回归一般要求样本量足够大。</w:t>
      </w:r>
    </w:p>
    <w:p/>
    <w:p>
      <w:r>
        <w:rPr>
          <w:rFonts w:ascii="Microsoft YaHei" w:hAnsi="Microsoft YaHei" w:eastAsia="Microsoft YaHei"/>
        </w:rPr>
        <w:t>一句话记忆：</w:t>
      </w:r>
    </w:p>
    <w:p/>
    <w:p>
      <w:r>
        <w:rPr>
          <w:rFonts w:ascii="Microsoft YaHei" w:hAnsi="Microsoft YaHei" w:eastAsia="Microsoft YaHei"/>
        </w:rPr>
        <w:t>Logistic 是概率型非线性回归；逐步筛出来的不一定最好。</w:t>
      </w:r>
    </w:p>
    <w:p/>
    <w:p>
      <w:r>
        <w:rPr>
          <w:rFonts w:ascii="Microsoft YaHei" w:hAnsi="Microsoft YaHei" w:eastAsia="Microsoft YaHei"/>
        </w:rPr>
        <w:t>复刷完成：[ ]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第 2 题</w:t>
      </w:r>
    </w:p>
    <w:p/>
    <w:p>
      <w:r>
        <w:rPr>
          <w:rFonts w:ascii="Microsoft YaHei" w:hAnsi="Microsoft YaHei" w:eastAsia="Microsoft YaHei"/>
        </w:rPr>
        <w:t>原题：</w:t>
      </w:r>
    </w:p>
    <w:p>
      <w:r>
        <w:rPr>
          <w:rFonts w:ascii="Microsoft YaHei" w:hAnsi="Microsoft YaHei" w:eastAsia="Microsoft YaHei"/>
        </w:rPr>
        <w:t>对于 Logistic 回归中自变量的叙述错误的是</w:t>
      </w:r>
    </w:p>
    <w:p/>
    <w:p>
      <w:r>
        <w:rPr>
          <w:rFonts w:ascii="Microsoft YaHei" w:hAnsi="Microsoft YaHei" w:eastAsia="Microsoft YaHei"/>
        </w:rPr>
        <w:t>A、有序变量可以数量化后按连续变量分析</w:t>
      </w:r>
    </w:p>
    <w:p>
      <w:r>
        <w:rPr>
          <w:rFonts w:ascii="Microsoft YaHei" w:hAnsi="Microsoft YaHei" w:eastAsia="Microsoft YaHei"/>
        </w:rPr>
        <w:t>B、有序变量可以化为哑变量后再进行分析</w:t>
      </w:r>
    </w:p>
    <w:p>
      <w:r>
        <w:rPr>
          <w:rFonts w:ascii="Microsoft YaHei" w:hAnsi="Microsoft YaHei" w:eastAsia="Microsoft YaHei"/>
        </w:rPr>
        <w:t>C、连续变量均直接进行分析</w:t>
      </w:r>
    </w:p>
    <w:p>
      <w:r>
        <w:rPr>
          <w:rFonts w:ascii="Microsoft YaHei" w:hAnsi="Microsoft YaHei" w:eastAsia="Microsoft YaHei"/>
        </w:rPr>
        <w:t>D、无序的多分类变量需要化为哑变量后再进行分析</w:t>
      </w:r>
    </w:p>
    <w:p>
      <w:r>
        <w:rPr>
          <w:rFonts w:ascii="Microsoft YaHei" w:hAnsi="Microsoft YaHei" w:eastAsia="Microsoft YaHei"/>
        </w:rPr>
        <w:t>E、哑变量需同进同出</w:t>
      </w:r>
    </w:p>
    <w:p/>
    <w:p>
      <w:r>
        <w:rPr>
          <w:rFonts w:ascii="Microsoft YaHei" w:hAnsi="Microsoft YaHei" w:eastAsia="Microsoft YaHei"/>
        </w:rPr>
        <w:t>你的答案：E</w:t>
      </w:r>
    </w:p>
    <w:p>
      <w:r>
        <w:rPr>
          <w:rFonts w:ascii="Microsoft YaHei" w:hAnsi="Microsoft YaHei" w:eastAsia="Microsoft YaHei"/>
        </w:rPr>
        <w:t>正确答案：C</w:t>
      </w:r>
    </w:p>
    <w:p>
      <w:r>
        <w:rPr>
          <w:rFonts w:ascii="Microsoft YaHei" w:hAnsi="Microsoft YaHei" w:eastAsia="Microsoft YaHei"/>
        </w:rPr>
        <w:t>答题日期：2026-06-08</w:t>
      </w:r>
    </w:p>
    <w:p>
      <w:r>
        <w:rPr>
          <w:rFonts w:ascii="Microsoft YaHei" w:hAnsi="Microsoft YaHei" w:eastAsia="Microsoft YaHei"/>
        </w:rPr>
        <w:t>对应 Day：Day09</w:t>
      </w:r>
    </w:p>
    <w:p>
      <w:r>
        <w:rPr>
          <w:rFonts w:ascii="Microsoft YaHei" w:hAnsi="Microsoft YaHei" w:eastAsia="Microsoft YaHei"/>
        </w:rPr>
        <w:t>备注：本题为蒙题。</w:t>
      </w:r>
    </w:p>
    <w:p/>
    <w:p>
      <w:pPr>
        <w:pStyle w:val="Heading3"/>
      </w:pPr>
      <w:r>
        <w:t>错因</w:t>
      </w:r>
    </w:p>
    <w:p/>
    <w:p>
      <w:r>
        <w:rPr>
          <w:rFonts w:ascii="Microsoft YaHei" w:hAnsi="Microsoft YaHei" w:eastAsia="Microsoft YaHei"/>
        </w:rPr>
        <w:t>把“哑变量需同进同出”误判成错误。无序多分类变量拆成多个哑变量后，这些哑变量代表同一个原始变量，通常应作为整体处理。真正错误的是“连续变量均直接进行分析”，因为连续变量是否直接进入模型，要结合线性关系、专业意义和必要的变量转换。</w:t>
      </w:r>
    </w:p>
    <w:p/>
    <w:p>
      <w:pPr>
        <w:pStyle w:val="Heading3"/>
      </w:pPr>
      <w:r>
        <w:t>选项解析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A 对：有序变量可以按等级数量化后作为连续或近似连续变量处理。</w:t>
      </w:r>
    </w:p>
    <w:p>
      <w:pPr>
        <w:pStyle w:val="ListBullet"/>
      </w:pPr>
      <w:r>
        <w:rPr>
          <w:rFonts w:ascii="Microsoft YaHei" w:hAnsi="Microsoft YaHei" w:eastAsia="Microsoft YaHei"/>
        </w:rPr>
        <w:t>B 对：有序变量也可以设置哑变量进入模型。</w:t>
      </w:r>
    </w:p>
    <w:p>
      <w:pPr>
        <w:pStyle w:val="ListBullet"/>
      </w:pPr>
      <w:r>
        <w:rPr>
          <w:rFonts w:ascii="Microsoft YaHei" w:hAnsi="Microsoft YaHei" w:eastAsia="Microsoft YaHei"/>
        </w:rPr>
        <w:t>C 错：连续变量不一定均直接分析，有时需要分组、转换或检查与 logit 的线性关系。</w:t>
      </w:r>
    </w:p>
    <w:p>
      <w:pPr>
        <w:pStyle w:val="ListBullet"/>
      </w:pPr>
      <w:r>
        <w:rPr>
          <w:rFonts w:ascii="Microsoft YaHei" w:hAnsi="Microsoft YaHei" w:eastAsia="Microsoft YaHei"/>
        </w:rPr>
        <w:t>D 对：无序多分类变量通常需要设置哑变量。</w:t>
      </w:r>
    </w:p>
    <w:p>
      <w:pPr>
        <w:pStyle w:val="ListBullet"/>
      </w:pPr>
      <w:r>
        <w:rPr>
          <w:rFonts w:ascii="Microsoft YaHei" w:hAnsi="Microsoft YaHei" w:eastAsia="Microsoft YaHei"/>
        </w:rPr>
        <w:t>E 对：同一多分类变量拆出的哑变量通常要同进同出。</w:t>
      </w:r>
    </w:p>
    <w:p/>
    <w:p>
      <w:r>
        <w:rPr>
          <w:rFonts w:ascii="Microsoft YaHei" w:hAnsi="Microsoft YaHei" w:eastAsia="Microsoft YaHei"/>
        </w:rPr>
        <w:t>一句话记忆：</w:t>
      </w:r>
    </w:p>
    <w:p/>
    <w:p>
      <w:r>
        <w:rPr>
          <w:rFonts w:ascii="Microsoft YaHei" w:hAnsi="Microsoft YaHei" w:eastAsia="Microsoft YaHei"/>
        </w:rPr>
        <w:t>Logistic 的自变量很灵活；连续变量不是永远无脑直接进模型。</w:t>
      </w:r>
    </w:p>
    <w:p/>
    <w:p>
      <w:r>
        <w:rPr>
          <w:rFonts w:ascii="Microsoft YaHei" w:hAnsi="Microsoft YaHei" w:eastAsia="Microsoft YaHei"/>
        </w:rPr>
        <w:t>复刷完成：[ ]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第 3 题</w:t>
      </w:r>
    </w:p>
    <w:p/>
    <w:p>
      <w:r>
        <w:rPr>
          <w:rFonts w:ascii="Microsoft YaHei" w:hAnsi="Microsoft YaHei" w:eastAsia="Microsoft YaHei"/>
        </w:rPr>
        <w:t>原题：</w:t>
      </w:r>
    </w:p>
    <w:p>
      <w:r>
        <w:rPr>
          <w:rFonts w:ascii="Microsoft YaHei" w:hAnsi="Microsoft YaHei" w:eastAsia="Microsoft YaHei"/>
        </w:rPr>
        <w:t>关于 Logistic 回归的应用，说法错误的是</w:t>
      </w:r>
    </w:p>
    <w:p/>
    <w:p>
      <w:r>
        <w:rPr>
          <w:rFonts w:ascii="Microsoft YaHei" w:hAnsi="Microsoft YaHei" w:eastAsia="Microsoft YaHei"/>
        </w:rPr>
        <w:t>A、可用于流行病学研究中危险因素的分析</w:t>
      </w:r>
    </w:p>
    <w:p>
      <w:r>
        <w:rPr>
          <w:rFonts w:ascii="Microsoft YaHei" w:hAnsi="Microsoft YaHei" w:eastAsia="Microsoft YaHei"/>
        </w:rPr>
        <w:t>B、可用于控制混杂因素</w:t>
      </w:r>
    </w:p>
    <w:p>
      <w:r>
        <w:rPr>
          <w:rFonts w:ascii="Microsoft YaHei" w:hAnsi="Microsoft YaHei" w:eastAsia="Microsoft YaHei"/>
        </w:rPr>
        <w:t>C、可用于预测某事件发生的概率</w:t>
      </w:r>
    </w:p>
    <w:p>
      <w:r>
        <w:rPr>
          <w:rFonts w:ascii="Microsoft YaHei" w:hAnsi="Microsoft YaHei" w:eastAsia="Microsoft YaHei"/>
        </w:rPr>
        <w:t>D、可用于判别分析</w:t>
      </w:r>
    </w:p>
    <w:p>
      <w:r>
        <w:rPr>
          <w:rFonts w:ascii="Microsoft YaHei" w:hAnsi="Microsoft YaHei" w:eastAsia="Microsoft YaHei"/>
        </w:rPr>
        <w:t>E、可用于生存资料的分析</w:t>
      </w:r>
    </w:p>
    <w:p/>
    <w:p>
      <w:r>
        <w:rPr>
          <w:rFonts w:ascii="Microsoft YaHei" w:hAnsi="Microsoft YaHei" w:eastAsia="Microsoft YaHei"/>
        </w:rPr>
        <w:t>你的答案：C</w:t>
      </w:r>
    </w:p>
    <w:p>
      <w:r>
        <w:rPr>
          <w:rFonts w:ascii="Microsoft YaHei" w:hAnsi="Microsoft YaHei" w:eastAsia="Microsoft YaHei"/>
        </w:rPr>
        <w:t>正确答案：E</w:t>
      </w:r>
    </w:p>
    <w:p>
      <w:r>
        <w:rPr>
          <w:rFonts w:ascii="Microsoft YaHei" w:hAnsi="Microsoft YaHei" w:eastAsia="Microsoft YaHei"/>
        </w:rPr>
        <w:t>答题日期：2026-06-08</w:t>
      </w:r>
    </w:p>
    <w:p>
      <w:r>
        <w:rPr>
          <w:rFonts w:ascii="Microsoft YaHei" w:hAnsi="Microsoft YaHei" w:eastAsia="Microsoft YaHei"/>
        </w:rPr>
        <w:t>对应 Day：Day09</w:t>
      </w:r>
    </w:p>
    <w:p/>
    <w:p>
      <w:pPr>
        <w:pStyle w:val="Heading3"/>
      </w:pPr>
      <w:r>
        <w:t>错因</w:t>
      </w:r>
    </w:p>
    <w:p/>
    <w:p>
      <w:r>
        <w:rPr>
          <w:rFonts w:ascii="Microsoft YaHei" w:hAnsi="Microsoft YaHei" w:eastAsia="Microsoft YaHei"/>
        </w:rPr>
        <w:t>把“预测某事件发生的概率”误判成错误。Logistic 回归的核心用途之一正是预测事件发生概率。生存资料关注的是结局是否发生以及发生时间，通常应想到生存分析，如 Kaplan-Meier 或 Cox 回归。</w:t>
      </w:r>
    </w:p>
    <w:p/>
    <w:p>
      <w:pPr>
        <w:pStyle w:val="Heading3"/>
      </w:pPr>
      <w:r>
        <w:t>选项解析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A 对：Logistic 回归常用于危险因素分析。</w:t>
      </w:r>
    </w:p>
    <w:p>
      <w:pPr>
        <w:pStyle w:val="ListBullet"/>
      </w:pPr>
      <w:r>
        <w:rPr>
          <w:rFonts w:ascii="Microsoft YaHei" w:hAnsi="Microsoft YaHei" w:eastAsia="Microsoft YaHei"/>
        </w:rPr>
        <w:t>B 对：多因素 Logistic 回归可用于控制混杂因素。</w:t>
      </w:r>
    </w:p>
    <w:p>
      <w:pPr>
        <w:pStyle w:val="ListBullet"/>
      </w:pPr>
      <w:r>
        <w:rPr>
          <w:rFonts w:ascii="Microsoft YaHei" w:hAnsi="Microsoft YaHei" w:eastAsia="Microsoft YaHei"/>
        </w:rPr>
        <w:t>C 对：Logistic 回归可以预测某事件发生概率。</w:t>
      </w:r>
    </w:p>
    <w:p>
      <w:pPr>
        <w:pStyle w:val="ListBullet"/>
      </w:pPr>
      <w:r>
        <w:rPr>
          <w:rFonts w:ascii="Microsoft YaHei" w:hAnsi="Microsoft YaHei" w:eastAsia="Microsoft YaHei"/>
        </w:rPr>
        <w:t>D 对：Logistic 回归可用于判别或分类。</w:t>
      </w:r>
    </w:p>
    <w:p>
      <w:pPr>
        <w:pStyle w:val="ListBullet"/>
      </w:pPr>
      <w:r>
        <w:rPr>
          <w:rFonts w:ascii="Microsoft YaHei" w:hAnsi="Microsoft YaHei" w:eastAsia="Microsoft YaHei"/>
        </w:rPr>
        <w:t>E 错：生存资料分析不优先用普通 Logistic 回归。</w:t>
      </w:r>
    </w:p>
    <w:p/>
    <w:p>
      <w:r>
        <w:rPr>
          <w:rFonts w:ascii="Microsoft YaHei" w:hAnsi="Microsoft YaHei" w:eastAsia="Microsoft YaHei"/>
        </w:rPr>
        <w:t>一句话记忆：</w:t>
      </w:r>
    </w:p>
    <w:p/>
    <w:p>
      <w:r>
        <w:rPr>
          <w:rFonts w:ascii="Microsoft YaHei" w:hAnsi="Microsoft YaHei" w:eastAsia="Microsoft YaHei"/>
        </w:rPr>
        <w:t>是否发生看 Logistic；何时发生看生存分析。</w:t>
      </w:r>
    </w:p>
    <w:p/>
    <w:p>
      <w:r>
        <w:rPr>
          <w:rFonts w:ascii="Microsoft YaHei" w:hAnsi="Microsoft YaHei" w:eastAsia="Microsoft YaHei"/>
        </w:rPr>
        <w:t>复刷完成：[ ]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第 4 题</w:t>
      </w:r>
    </w:p>
    <w:p/>
    <w:p>
      <w:r>
        <w:rPr>
          <w:rFonts w:ascii="Microsoft YaHei" w:hAnsi="Microsoft YaHei" w:eastAsia="Microsoft YaHei"/>
        </w:rPr>
        <w:t>原题：</w:t>
      </w:r>
    </w:p>
    <w:p>
      <w:r>
        <w:rPr>
          <w:rFonts w:ascii="Microsoft YaHei" w:hAnsi="Microsoft YaHei" w:eastAsia="Microsoft YaHei"/>
        </w:rPr>
        <w:t>Logistic 逐步回归分析时，若增大进入的 alpha 值，则进入方程的变量一般会</w:t>
      </w:r>
    </w:p>
    <w:p/>
    <w:p>
      <w:r>
        <w:rPr>
          <w:rFonts w:ascii="Microsoft YaHei" w:hAnsi="Microsoft YaHei" w:eastAsia="Microsoft YaHei"/>
        </w:rPr>
        <w:t>A、增多</w:t>
      </w:r>
    </w:p>
    <w:p>
      <w:r>
        <w:rPr>
          <w:rFonts w:ascii="Microsoft YaHei" w:hAnsi="Microsoft YaHei" w:eastAsia="Microsoft YaHei"/>
        </w:rPr>
        <w:t>B、减少</w:t>
      </w:r>
    </w:p>
    <w:p>
      <w:r>
        <w:rPr>
          <w:rFonts w:ascii="Microsoft YaHei" w:hAnsi="Microsoft YaHei" w:eastAsia="Microsoft YaHei"/>
        </w:rPr>
        <w:t>C、不变</w:t>
      </w:r>
    </w:p>
    <w:p>
      <w:r>
        <w:rPr>
          <w:rFonts w:ascii="Microsoft YaHei" w:hAnsi="Microsoft YaHei" w:eastAsia="Microsoft YaHei"/>
        </w:rPr>
        <w:t>D、可增多也可减少</w:t>
      </w:r>
    </w:p>
    <w:p>
      <w:r>
        <w:rPr>
          <w:rFonts w:ascii="Microsoft YaHei" w:hAnsi="Microsoft YaHei" w:eastAsia="Microsoft YaHei"/>
        </w:rPr>
        <w:t>E、以上都不对</w:t>
      </w:r>
    </w:p>
    <w:p/>
    <w:p>
      <w:r>
        <w:rPr>
          <w:rFonts w:ascii="Microsoft YaHei" w:hAnsi="Microsoft YaHei" w:eastAsia="Microsoft YaHei"/>
        </w:rPr>
        <w:t>你的答案：C</w:t>
      </w:r>
    </w:p>
    <w:p>
      <w:r>
        <w:rPr>
          <w:rFonts w:ascii="Microsoft YaHei" w:hAnsi="Microsoft YaHei" w:eastAsia="Microsoft YaHei"/>
        </w:rPr>
        <w:t>正确答案：A</w:t>
      </w:r>
    </w:p>
    <w:p>
      <w:r>
        <w:rPr>
          <w:rFonts w:ascii="Microsoft YaHei" w:hAnsi="Microsoft YaHei" w:eastAsia="Microsoft YaHei"/>
        </w:rPr>
        <w:t>答题日期：2026-06-08</w:t>
      </w:r>
    </w:p>
    <w:p>
      <w:r>
        <w:rPr>
          <w:rFonts w:ascii="Microsoft YaHei" w:hAnsi="Microsoft YaHei" w:eastAsia="Microsoft YaHei"/>
        </w:rPr>
        <w:t>对应 Day：Day09</w:t>
      </w:r>
    </w:p>
    <w:p/>
    <w:p>
      <w:pPr>
        <w:pStyle w:val="Heading3"/>
      </w:pPr>
      <w:r>
        <w:t>错因</w:t>
      </w:r>
    </w:p>
    <w:p/>
    <w:p>
      <w:r>
        <w:rPr>
          <w:rFonts w:ascii="Microsoft YaHei" w:hAnsi="Microsoft YaHei" w:eastAsia="Microsoft YaHei"/>
        </w:rPr>
        <w:t>没有把“进入 alpha 值”理解成变量进入模型的门槛。进入标准 alpha 值增大，表示允许 P 值更大的变量进入，门槛变宽，因此进入方程的变量一般会增多。</w:t>
      </w:r>
    </w:p>
    <w:p/>
    <w:p>
      <w:pPr>
        <w:pStyle w:val="Heading3"/>
      </w:pPr>
      <w:r>
        <w:t>选项解析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A 对：进入标准放宽，变量更容易进入模型。</w:t>
      </w:r>
    </w:p>
    <w:p>
      <w:pPr>
        <w:pStyle w:val="ListBullet"/>
      </w:pPr>
      <w:r>
        <w:rPr>
          <w:rFonts w:ascii="Microsoft YaHei" w:hAnsi="Microsoft YaHei" w:eastAsia="Microsoft YaHei"/>
        </w:rPr>
        <w:t>B 错：alpha 增大不是更严格，而是更宽松。</w:t>
      </w:r>
    </w:p>
    <w:p>
      <w:pPr>
        <w:pStyle w:val="ListBullet"/>
      </w:pPr>
      <w:r>
        <w:rPr>
          <w:rFonts w:ascii="Microsoft YaHei" w:hAnsi="Microsoft YaHei" w:eastAsia="Microsoft YaHei"/>
        </w:rPr>
        <w:t>C 错：进入标准改变，一般会影响入选变量数。</w:t>
      </w:r>
    </w:p>
    <w:p>
      <w:pPr>
        <w:pStyle w:val="ListBullet"/>
      </w:pPr>
      <w:r>
        <w:rPr>
          <w:rFonts w:ascii="Microsoft YaHei" w:hAnsi="Microsoft YaHei" w:eastAsia="Microsoft YaHei"/>
        </w:rPr>
        <w:t>D 错：本题问一般趋势，通常为增多。</w:t>
      </w:r>
    </w:p>
    <w:p>
      <w:pPr>
        <w:pStyle w:val="ListBullet"/>
      </w:pPr>
      <w:r>
        <w:rPr>
          <w:rFonts w:ascii="Microsoft YaHei" w:hAnsi="Microsoft YaHei" w:eastAsia="Microsoft YaHei"/>
        </w:rPr>
        <w:t>E 错：A 正确。</w:t>
      </w:r>
    </w:p>
    <w:p/>
    <w:p>
      <w:r>
        <w:rPr>
          <w:rFonts w:ascii="Microsoft YaHei" w:hAnsi="Microsoft YaHei" w:eastAsia="Microsoft YaHei"/>
        </w:rPr>
        <w:t>一句话记忆：</w:t>
      </w:r>
    </w:p>
    <w:p/>
    <w:p>
      <w:r>
        <w:rPr>
          <w:rFonts w:ascii="Microsoft YaHei" w:hAnsi="Microsoft YaHei" w:eastAsia="Microsoft YaHei"/>
        </w:rPr>
        <w:t>进入 alpha 越大，门槛越松，变量越容易进。</w:t>
      </w:r>
    </w:p>
    <w:p/>
    <w:p>
      <w:r>
        <w:rPr>
          <w:rFonts w:ascii="Microsoft YaHei" w:hAnsi="Microsoft YaHei" w:eastAsia="Microsoft YaHei"/>
        </w:rPr>
        <w:t>复刷完成：[ ]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错因分类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基础概念不稳：Logistic 回归的概率型非线性特点还没有形成确定判断。</w:t>
      </w:r>
    </w:p>
    <w:p>
      <w:pPr>
        <w:pStyle w:val="ListBullet"/>
      </w:pPr>
      <w:r>
        <w:rPr>
          <w:rFonts w:ascii="Microsoft YaHei" w:hAnsi="Microsoft YaHei" w:eastAsia="Microsoft YaHei"/>
        </w:rPr>
        <w:t>变量处理混淆：连续变量、哑变量、有序变量、无序多分类变量的处理规则还要再记。</w:t>
      </w:r>
    </w:p>
    <w:p>
      <w:pPr>
        <w:pStyle w:val="ListBullet"/>
      </w:pPr>
      <w:r>
        <w:rPr>
          <w:rFonts w:ascii="Microsoft YaHei" w:hAnsi="Microsoft YaHei" w:eastAsia="Microsoft YaHei"/>
        </w:rPr>
        <w:t>应用场景混淆：把概率预测和生存资料分析混在一起。</w:t>
      </w:r>
    </w:p>
    <w:p>
      <w:pPr>
        <w:pStyle w:val="ListBullet"/>
      </w:pPr>
      <w:r>
        <w:rPr>
          <w:rFonts w:ascii="Microsoft YaHei" w:hAnsi="Microsoft YaHei" w:eastAsia="Microsoft YaHei"/>
        </w:rPr>
        <w:t>逐步回归规则不熟：进入 alpha 值越大，变量越容易进入模型。</w:t>
      </w:r>
    </w:p>
    <w:p/>
    <w:p>
      <w:pPr>
        <w:pStyle w:val="Heading2"/>
      </w:pPr>
      <w:r>
        <w:t>高频易混点</w:t>
      </w:r>
    </w:p>
    <w:p/>
    <w:p>
      <w:r>
        <w:rPr>
          <w:rFonts w:ascii="Microsoft YaHei" w:hAnsi="Microsoft YaHei" w:eastAsia="Microsoft YaHei"/>
        </w:rPr>
        <w:t>易混点 | 正确记法</w:t>
      </w:r>
    </w:p>
    <w:p>
      <w:r>
        <w:rPr>
          <w:rFonts w:ascii="Microsoft YaHei" w:hAnsi="Microsoft YaHei" w:eastAsia="Microsoft YaHei"/>
        </w:rPr>
        <w:t>Logistic 回归性质 | 概率型非线性回归</w:t>
      </w:r>
    </w:p>
    <w:p>
      <w:r>
        <w:rPr>
          <w:rFonts w:ascii="Microsoft YaHei" w:hAnsi="Microsoft YaHei" w:eastAsia="Microsoft YaHei"/>
        </w:rPr>
        <w:t>系数估计 | 常用最大似然法</w:t>
      </w:r>
    </w:p>
    <w:p>
      <w:r>
        <w:rPr>
          <w:rFonts w:ascii="Microsoft YaHei" w:hAnsi="Microsoft YaHei" w:eastAsia="Microsoft YaHei"/>
        </w:rPr>
        <w:t>逐步回归 | 不一定得到最佳模型</w:t>
      </w:r>
    </w:p>
    <w:p>
      <w:r>
        <w:rPr>
          <w:rFonts w:ascii="Microsoft YaHei" w:hAnsi="Microsoft YaHei" w:eastAsia="Microsoft YaHei"/>
        </w:rPr>
        <w:t>Logistic 用途 | 危险因素分析、控制混杂、预测概率、判别分类</w:t>
      </w:r>
    </w:p>
    <w:p>
      <w:r>
        <w:rPr>
          <w:rFonts w:ascii="Microsoft YaHei" w:hAnsi="Microsoft YaHei" w:eastAsia="Microsoft YaHei"/>
        </w:rPr>
        <w:t>生存资料 | 优先想到生存分析，不是普通 Logistic</w:t>
      </w:r>
    </w:p>
    <w:p>
      <w:r>
        <w:rPr>
          <w:rFonts w:ascii="Microsoft YaHei" w:hAnsi="Microsoft YaHei" w:eastAsia="Microsoft YaHei"/>
        </w:rPr>
        <w:t>无序多分类自变量 | 设置哑变量</w:t>
      </w:r>
    </w:p>
    <w:p>
      <w:r>
        <w:rPr>
          <w:rFonts w:ascii="Microsoft YaHei" w:hAnsi="Microsoft YaHei" w:eastAsia="Microsoft YaHei"/>
        </w:rPr>
        <w:t>哑变量 | 同一原变量拆出的哑变量通常同进同出</w:t>
      </w:r>
    </w:p>
    <w:p>
      <w:r>
        <w:rPr>
          <w:rFonts w:ascii="Microsoft YaHei" w:hAnsi="Microsoft YaHei" w:eastAsia="Microsoft YaHei"/>
        </w:rPr>
        <w:t>进入 alpha 增大 | 变量一般增多</w:t>
      </w:r>
    </w:p>
    <w:p/>
    <w:p>
      <w:pPr>
        <w:pStyle w:val="Heading2"/>
      </w:pPr>
      <w:r>
        <w:t>今日二刷小测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Logistic 回归是不是概率型非线性回归？</w:t>
      </w:r>
    </w:p>
    <w:p>
      <w:pPr>
        <w:pStyle w:val="ListNumber"/>
      </w:pPr>
      <w:r>
        <w:rPr>
          <w:rFonts w:ascii="Microsoft YaHei" w:hAnsi="Microsoft YaHei" w:eastAsia="Microsoft YaHei"/>
        </w:rPr>
        <w:t>逐步回归筛出的模型一定是最佳模型吗？</w:t>
      </w:r>
    </w:p>
    <w:p>
      <w:pPr>
        <w:pStyle w:val="ListNumber"/>
      </w:pPr>
      <w:r>
        <w:rPr>
          <w:rFonts w:ascii="Microsoft YaHei" w:hAnsi="Microsoft YaHei" w:eastAsia="Microsoft YaHei"/>
        </w:rPr>
        <w:t>Logistic 回归能不能预测事件发生概率？</w:t>
      </w:r>
    </w:p>
    <w:p>
      <w:pPr>
        <w:pStyle w:val="ListNumber"/>
      </w:pPr>
      <w:r>
        <w:rPr>
          <w:rFonts w:ascii="Microsoft YaHei" w:hAnsi="Microsoft YaHei" w:eastAsia="Microsoft YaHei"/>
        </w:rPr>
        <w:t>生存资料优先想到 Logistic 还是生存分析？</w:t>
      </w:r>
    </w:p>
    <w:p>
      <w:pPr>
        <w:pStyle w:val="ListNumber"/>
      </w:pPr>
      <w:r>
        <w:rPr>
          <w:rFonts w:ascii="Microsoft YaHei" w:hAnsi="Microsoft YaHei" w:eastAsia="Microsoft YaHei"/>
        </w:rPr>
        <w:t>进入 alpha 值增大，变量进入方程一般变多还是变少？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