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同学作业zzw：SPSS补充练习索引</w:t>
      </w:r>
    </w:p>
    <w:p>
      <w:r>
        <w:rPr>
          <w:rFonts w:ascii="Microsoft YaHei" w:hAnsi="Microsoft YaHei" w:eastAsia="Microsoft YaHei"/>
          <w:b w:val="0"/>
          <w:sz w:val="22"/>
        </w:rPr>
        <w:t>整理日期：2026年6月10日</w:t>
      </w:r>
    </w:p>
    <w:p>
      <w:r>
        <w:rPr>
          <w:rFonts w:ascii="Microsoft YaHei" w:hAnsi="Microsoft YaHei" w:eastAsia="Microsoft YaHei"/>
          <w:b w:val="0"/>
          <w:sz w:val="22"/>
        </w:rPr>
        <w:t>这个文件夹保存同学完成过的统计学作业和配套 SPSS 数据。它的定位不是替代课程资料，而是作为考前补充练习：用别人已经做过的一套题，训练自己从题干判断资料类型、选择统计方法、走 SPSS 菜单、阅读输出表并写结论。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文件夹结构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文件夹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Word作业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 份同学作业 Word 文档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先看题干和作答思路，做完后再对照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SAV数据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14 个 .sav 数据文件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 SPSS 打开并重新跑一遍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截图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 张原始截图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用来对照输出或题目背景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建议练习方式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先打开 Word作业 里的对应作业，只看题干，不急着看答案。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打开 SAV数据 中同编号的数据文件。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在纸上或错题本先写 6 句话：资料类型、组数、独立或配对、结局变量类型、统计方法、SPSS 菜单路径。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再进 SPSS 操作，保存关键输出截图。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最后对照同学作业，检查自己错在方法选择、菜单路径、输出表还是结论表达。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SAV数据速查</w:t>
      </w:r>
    </w:p>
    <w:p>
      <w:r>
        <w:rPr>
          <w:rFonts w:ascii="Microsoft YaHei" w:hAnsi="Microsoft YaHei" w:eastAsia="Microsoft YaHei"/>
          <w:b w:val="0"/>
          <w:sz w:val="22"/>
        </w:rPr>
        <w:t>编号按文件名推断，具体题意以 Word 作业题干为准。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数据文件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推定章节/方法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练习重点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3-4zzw22025451.sav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第三章，t 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判断单样本、配对或独立样本均数比较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3-4差值zzw.sav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第三章，配对资料差值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用差值理解配对 t 检验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4-2zzw22025451.sav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第四章，方差分析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三组及以上均数比较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4-3zzw22025451.sav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第四章，方差分析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方差分析和事后比较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7-1zzw22025451.sav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第七章，卡方检验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四格表或列联表资料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7-2zzw22025451.sav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第七章，卡方检验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分类变量关联分析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7-4zzw22025451.sav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第七章，卡方检验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多组率或构成比比较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8-1zzw22025451.sav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第八章，非参数检验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等级资料或非正态资料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8-2zzw22025451.sav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第八章，非参数检验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两组秩和检验思路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8-4zzw22025451.sav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第八章，非参数检验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多组秩和检验思路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11-2zzw22025451.sav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第十一章，多因素方差分析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多因素实验资料的主效应和交互作用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13-2zzw22025451.sav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第十三章，协方差分析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控制协变量后的组间比较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15-10zzw22025451.sav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第十五章，多元线性回归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因变量为计量资料时的回归输出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16-18zzw22025451.sav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第十六章，Logistic 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因变量为二分类资料时看 OR 和 P 值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最适合现在用的顺序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3-4zzw22025451.sav 和 3-4差值zzw.sav：先稳住 t 检验。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4-2zzw22025451.sav 和 4-3zzw22025451.sav：接方差分析。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7-1zzw22025451.sav、7-2zzw22025451.sav、7-4zzw22025451.sav：集中练卡方。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8-1zzw22025451.sav、8-2zzw22025451.sav、8-4zzw22025451.sav：集中练非参数。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15-10zzw22025451.sav 和 16-18zzw22025451.sav：最后练回归输出解释。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