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﻿# 医学统计学期末冲刺复习包</w:t>
      </w:r>
    </w:p>
    <w:p/>
    <w:p>
      <w:r>
        <w:t>本仓库用于整理 2026年医学统计学期末考试复习资料。正式期末考试时间已确认：**2026年6月17日下午**。</w:t>
      </w:r>
    </w:p>
    <w:p/>
    <w:p>
      <w:r>
        <w:t>本地复习包主路径：</w:t>
      </w:r>
    </w:p>
    <w:p/>
    <w:p>
      <w:r>
        <w:t>`D:\医学统计学期末冲刺复习包`</w:t>
      </w:r>
    </w:p>
    <w:p/>
    <w:p>
      <w:pPr>
        <w:pStyle w:val="Heading2"/>
      </w:pPr>
      <w:r>
        <w:t>当前目录结构</w:t>
      </w:r>
    </w:p>
    <w:p/>
    <w:p>
      <w:r>
        <w:rPr>
          <w:rFonts w:ascii="Consolas" w:hAnsi="Consolas"/>
          <w:sz w:val="18"/>
        </w:rPr>
        <w:t>| 文件夹 | 内容 |</w:t>
      </w:r>
    </w:p>
    <w:p>
      <w:r>
        <w:rPr>
          <w:rFonts w:ascii="Consolas" w:hAnsi="Consolas"/>
          <w:sz w:val="18"/>
        </w:rPr>
        <w:t>|---|---|</w:t>
      </w:r>
    </w:p>
    <w:p>
      <w:r>
        <w:rPr>
          <w:rFonts w:ascii="Consolas" w:hAnsi="Consolas"/>
          <w:sz w:val="18"/>
        </w:rPr>
        <w:t>| `00_总览与说明` | README、时间线、文件结构说明 |</w:t>
      </w:r>
    </w:p>
    <w:p>
      <w:r>
        <w:rPr>
          <w:rFonts w:ascii="Consolas" w:hAnsi="Consolas"/>
          <w:sz w:val="18"/>
        </w:rPr>
        <w:t>| `01_计划与每日笔记` | 每日执行总表、每日笔记、复习计划、对话提示词 |</w:t>
      </w:r>
    </w:p>
    <w:p>
      <w:r>
        <w:rPr>
          <w:rFonts w:ascii="Consolas" w:hAnsi="Consolas"/>
          <w:sz w:val="18"/>
        </w:rPr>
        <w:t>| `02_选择题题库` | 检验选择表、总题库、按章节拆分的选择题 |</w:t>
      </w:r>
    </w:p>
    <w:p>
      <w:r>
        <w:rPr>
          <w:rFonts w:ascii="Consolas" w:hAnsi="Consolas"/>
          <w:sz w:val="18"/>
        </w:rPr>
        <w:t>| `03_错题整理` | 错题模板和按天整理的错题 |</w:t>
      </w:r>
    </w:p>
    <w:p>
      <w:r>
        <w:rPr>
          <w:rFonts w:ascii="Consolas" w:hAnsi="Consolas"/>
          <w:sz w:val="18"/>
        </w:rPr>
        <w:t>| `04_SPSS操作` | SPSS菜单速查、操作题模板、数据索引、截图、同学作业补充练习 |</w:t>
      </w:r>
    </w:p>
    <w:p>
      <w:r>
        <w:rPr>
          <w:rFonts w:ascii="Consolas" w:hAnsi="Consolas"/>
          <w:sz w:val="18"/>
        </w:rPr>
        <w:t>| `05_课程讲义与教材` | 课程PDF、教材PDF、`.sav` 数据文件 |</w:t>
      </w:r>
    </w:p>
    <w:p>
      <w:r>
        <w:rPr>
          <w:rFonts w:ascii="Consolas" w:hAnsi="Consolas"/>
          <w:sz w:val="18"/>
        </w:rPr>
        <w:t>| `06_可直接打开的Word版` | Markdown资料对应的 Word 阅读版 |</w:t>
      </w:r>
    </w:p>
    <w:p>
      <w:r>
        <w:rPr>
          <w:rFonts w:ascii="Consolas" w:hAnsi="Consolas"/>
          <w:sz w:val="18"/>
        </w:rPr>
        <w:t>| `07_可直接打开的TXT版` | Markdown资料对应的 TXT 备份版 |</w:t>
      </w:r>
    </w:p>
    <w:p/>
    <w:p>
      <w:pPr>
        <w:pStyle w:val="Heading2"/>
      </w:pPr>
      <w:r>
        <w:t>当前复习状态</w:t>
      </w:r>
    </w:p>
    <w:p/>
    <w:p>
      <w:pPr>
        <w:pStyle w:val="ListBullet"/>
      </w:pPr>
      <w:r>
        <w:t>已完成：Day01 到 Day09 的主要学习、选择题批改、错题整理和 SPSS 截图保存。</w:t>
      </w:r>
    </w:p>
    <w:p>
      <w:pPr>
        <w:pStyle w:val="ListBullet"/>
      </w:pPr>
      <w:r>
        <w:t>2026年6月8日模拟考反馈：很多题目仍无法独立判断，尤其是 SPSS 分析大题看到界面没有思路。</w:t>
      </w:r>
    </w:p>
    <w:p>
      <w:pPr>
        <w:pStyle w:val="ListBullet"/>
      </w:pPr>
      <w:r>
        <w:t>当前阶段：执行 2026年6月11日考前极限保分计划。</w:t>
      </w:r>
    </w:p>
    <w:p>
      <w:pPr>
        <w:pStyle w:val="ListBullet"/>
      </w:pPr>
      <w:r>
        <w:t>后续重点：SPSS 操作题优先，训练“题干 -&gt; 资料类型 -&gt; 检验方法 -&gt; 菜单路径 -&gt; 输出表 -&gt; 结论”。</w:t>
      </w:r>
    </w:p>
    <w:p>
      <w:pPr>
        <w:pStyle w:val="ListBullet"/>
      </w:pPr>
      <w:r>
        <w:t>2026年6月10日新增整理：同学作业补充练习已归入 `04_SPSS操作/同学作业zzw`，包含 8 份 Word 作业、14 个 `.sav` 数据文件和 2 张截图。</w:t>
      </w:r>
    </w:p>
    <w:p>
      <w:pPr>
        <w:pStyle w:val="ListBullet"/>
      </w:pPr>
      <w:r>
        <w:t>2026年6月11日新增资料：`05_课程讲义与教材/医学统计学复习资料.pdf`，共 42 页，作为考前总复盘和查漏补缺资料使用。</w:t>
      </w:r>
    </w:p>
    <w:p>
      <w:pPr>
        <w:pStyle w:val="ListBullet"/>
      </w:pPr>
      <w:r>
        <w:t>2026年6月11日计划调整：因近期还有其他考试，医学统计学改用 `01_计划与每日笔记/16_6月11日考前极限保分计划.md`，优先保住 SPSS 方法选择、菜单路径、输出解读和结论模板。</w:t>
      </w:r>
    </w:p>
    <w:p/>
    <w:p>
      <w:pPr>
        <w:pStyle w:val="Heading2"/>
      </w:pPr>
      <w:r>
        <w:t>建议打开顺序</w:t>
      </w:r>
    </w:p>
    <w:p/>
    <w:p>
      <w:pPr>
        <w:pStyle w:val="ListNumber"/>
      </w:pPr>
      <w:r>
        <w:t>`00_总览与说明/README_先打开这个.md`</w:t>
      </w:r>
    </w:p>
    <w:p>
      <w:pPr>
        <w:pStyle w:val="ListNumber"/>
      </w:pPr>
      <w:r>
        <w:t>`00_总览与说明/14_文件结构总览.md`</w:t>
      </w:r>
    </w:p>
    <w:p>
      <w:pPr>
        <w:pStyle w:val="ListNumber"/>
      </w:pPr>
      <w:r>
        <w:t>`01_计划与每日笔记/00_每日执行总表.md`</w:t>
      </w:r>
    </w:p>
    <w:p>
      <w:pPr>
        <w:pStyle w:val="ListNumber"/>
      </w:pPr>
      <w:r>
        <w:t>`01_计划与每日笔记/16_6月11日考前极限保分计划.md`</w:t>
      </w:r>
    </w:p>
    <w:p>
      <w:pPr>
        <w:pStyle w:val="ListNumber"/>
      </w:pPr>
      <w:r>
        <w:t>SPSS练习时先打开 `04_SPSS操作/00_SPSS机考大题解题流程卡.md`</w:t>
      </w:r>
    </w:p>
    <w:p>
      <w:pPr>
        <w:pStyle w:val="ListNumber"/>
      </w:pPr>
      <w:r>
        <w:t>做补充 SPSS 练习时打开 `04_SPSS操作/同学作业zzw/README.md`</w:t>
      </w:r>
    </w:p>
    <w:p>
      <w:pPr>
        <w:pStyle w:val="ListNumber"/>
      </w:pPr>
      <w:r>
        <w:t>做题时打开 `02_选择题题库/选择题按章节/`</w:t>
      </w:r>
    </w:p>
    <w:p/>
    <w:p>
      <w:pPr>
        <w:pStyle w:val="Heading2"/>
      </w:pPr>
      <w:r>
        <w:t>重要文件</w:t>
      </w:r>
    </w:p>
    <w:p/>
    <w:p>
      <w:r>
        <w:rPr>
          <w:rFonts w:ascii="Consolas" w:hAnsi="Consolas"/>
          <w:sz w:val="18"/>
        </w:rPr>
        <w:t>| 文件 | 用途 |</w:t>
      </w:r>
    </w:p>
    <w:p>
      <w:r>
        <w:rPr>
          <w:rFonts w:ascii="Consolas" w:hAnsi="Consolas"/>
          <w:sz w:val="18"/>
        </w:rPr>
        <w:t>|---|---|</w:t>
      </w:r>
    </w:p>
    <w:p>
      <w:r>
        <w:rPr>
          <w:rFonts w:ascii="Consolas" w:hAnsi="Consolas"/>
          <w:sz w:val="18"/>
        </w:rPr>
        <w:t>| `01_计划与每日笔记/00_每日执行总表.md` | 当前主计划，按日期执行 |</w:t>
      </w:r>
    </w:p>
    <w:p>
      <w:r>
        <w:rPr>
          <w:rFonts w:ascii="Consolas" w:hAnsi="Consolas"/>
          <w:sz w:val="18"/>
        </w:rPr>
        <w:t>| `01_计划与每日笔记/16_6月11日考前极限保分计划.md` | 当前执行计划，其他考试占用时间时使用的医学统计学最低保分计划 |</w:t>
      </w:r>
    </w:p>
    <w:p>
      <w:r>
        <w:rPr>
          <w:rFonts w:ascii="Consolas" w:hAnsi="Consolas"/>
          <w:sz w:val="18"/>
        </w:rPr>
        <w:t>| `01_计划与每日笔记/历史计划/` | 旧计划归档，只作回看，不作为当前执行依据 |</w:t>
      </w:r>
    </w:p>
    <w:p>
      <w:r>
        <w:rPr>
          <w:rFonts w:ascii="Consolas" w:hAnsi="Consolas"/>
          <w:sz w:val="18"/>
        </w:rPr>
        <w:t>| `04_SPSS操作/00_SPSS机考大题解题流程卡.md` | SPSS 大题从题干到结论的操作流程 |</w:t>
      </w:r>
    </w:p>
    <w:p>
      <w:r>
        <w:rPr>
          <w:rFonts w:ascii="Consolas" w:hAnsi="Consolas"/>
          <w:sz w:val="18"/>
        </w:rPr>
        <w:t>| `04_SPSS操作/01_SPSS菜单与输出速查.md` | SPSS菜单路径和输出表查看重点 |</w:t>
      </w:r>
    </w:p>
    <w:p>
      <w:r>
        <w:rPr>
          <w:rFonts w:ascii="Consolas" w:hAnsi="Consolas"/>
          <w:sz w:val="18"/>
        </w:rPr>
        <w:t>| `02_选择题题库/02_检验选择表.md` | 根据题目类型选择统计检验 |</w:t>
      </w:r>
    </w:p>
    <w:p>
      <w:r>
        <w:rPr>
          <w:rFonts w:ascii="Consolas" w:hAnsi="Consolas"/>
          <w:sz w:val="18"/>
        </w:rPr>
        <w:t>| `04_SPSS操作/03_SPSS操作题答题模板.md` | 操作题结论写作模板 |</w:t>
      </w:r>
    </w:p>
    <w:p>
      <w:r>
        <w:rPr>
          <w:rFonts w:ascii="Consolas" w:hAnsi="Consolas"/>
          <w:sz w:val="18"/>
        </w:rPr>
        <w:t>| `03_错题整理/04_错题本模板.md` | 错题记录模板，要求逐选项解析 |</w:t>
      </w:r>
    </w:p>
    <w:p>
      <w:r>
        <w:rPr>
          <w:rFonts w:ascii="Consolas" w:hAnsi="Consolas"/>
          <w:sz w:val="18"/>
        </w:rPr>
        <w:t>| `02_选择题题库/07_选择题按章节题库.md` | 全部选择题汇总 |</w:t>
      </w:r>
    </w:p>
    <w:p>
      <w:r>
        <w:rPr>
          <w:rFonts w:ascii="Consolas" w:hAnsi="Consolas"/>
          <w:sz w:val="18"/>
        </w:rPr>
        <w:t>| `04_SPSS操作/09_SPSS数据文件索引.md` | `.sav` 数据文件按章节索引 |</w:t>
      </w:r>
    </w:p>
    <w:p>
      <w:r>
        <w:rPr>
          <w:rFonts w:ascii="Consolas" w:hAnsi="Consolas"/>
          <w:sz w:val="18"/>
        </w:rPr>
        <w:t>| `04_SPSS操作/同学作业zzw/README.md` | 同学作业和补充 `.sav` 练习索引 |</w:t>
      </w:r>
    </w:p>
    <w:p>
      <w:r>
        <w:rPr>
          <w:rFonts w:ascii="Consolas" w:hAnsi="Consolas"/>
          <w:sz w:val="18"/>
        </w:rPr>
        <w:t>| `05_课程讲义与教材/医学统计学复习资料.pdf` | 42 页考前总复盘资料，用于快速串概念和查漏补缺 |</w:t>
      </w:r>
    </w:p>
    <w:p/>
    <w:p>
      <w:pPr>
        <w:pStyle w:val="Heading2"/>
      </w:pPr>
      <w:r>
        <w:t>维护规则</w:t>
      </w:r>
    </w:p>
    <w:p/>
    <w:p>
      <w:pPr>
        <w:pStyle w:val="ListNumber"/>
      </w:pPr>
      <w:r>
        <w:t>`.md` 是源文件。</w:t>
      </w:r>
    </w:p>
    <w:p>
      <w:pPr>
        <w:pStyle w:val="ListNumber"/>
      </w:pPr>
      <w:r>
        <w:t>`.docx` 是阅读版，统一放在 `06_可直接打开的Word版`。</w:t>
      </w:r>
    </w:p>
    <w:p>
      <w:pPr>
        <w:pStyle w:val="ListNumber"/>
      </w:pPr>
      <w:r>
        <w:t>`.txt` 是纯文本备份，统一放在 `07_可直接打开的TXT版`。</w:t>
      </w:r>
    </w:p>
    <w:p>
      <w:pPr>
        <w:pStyle w:val="ListNumber"/>
      </w:pPr>
      <w:r>
        <w:t>每次计划、资料、进度或错题有变化，都要同步更新对应源文件，并重新生成 Word/TXT 版本。</w:t>
      </w:r>
    </w:p>
    <w:p>
      <w:pPr>
        <w:pStyle w:val="ListNumber"/>
      </w:pPr>
      <w:r>
        <w:t>每次同步到 GitHub 前，都要更新 `README.md` 和 `00_总览与说明/14_文件结构总览.md`。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