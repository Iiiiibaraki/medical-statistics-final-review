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医学统计学期末冲刺每日执行总表（6月8日模拟考前加速版）</w:t>
      </w:r>
    </w:p>
    <w:p/>
    <w:p>
      <w:r>
        <w:rPr>
          <w:rFonts w:ascii="Microsoft YaHei" w:hAnsi="Microsoft YaHei" w:eastAsia="Microsoft YaHei"/>
          <w:sz w:val="22"/>
        </w:rPr>
        <w:t>考试日期：2026年6月17日下午</w:t>
      </w:r>
    </w:p>
    <w:p>
      <w:r>
        <w:rPr>
          <w:rFonts w:ascii="Microsoft YaHei" w:hAnsi="Microsoft YaHei" w:eastAsia="Microsoft YaHei"/>
          <w:sz w:val="22"/>
        </w:rPr>
        <w:t>模拟考试：原计划 2026年6月8日；因 2026年6月4日休息，当前学习进度自 Day07 起整体顺延一天，模拟练习顺延至 2026年6月9日。</w:t>
      </w:r>
    </w:p>
    <w:p>
      <w:r>
        <w:rPr>
          <w:rFonts w:ascii="Microsoft YaHei" w:hAnsi="Microsoft YaHei" w:eastAsia="Microsoft YaHei"/>
          <w:sz w:val="22"/>
        </w:rPr>
        <w:t>当前主计划：以本表为准，旧版“慢速分章计划”不再使用。</w:t>
      </w:r>
    </w:p>
    <w:p>
      <w:r>
        <w:rPr>
          <w:rFonts w:ascii="Microsoft YaHei" w:hAnsi="Microsoft YaHei" w:eastAsia="Microsoft YaHei"/>
          <w:sz w:val="22"/>
        </w:rPr>
        <w:t>准备日：2026年5月28日为 Day00。</w:t>
      </w:r>
    </w:p>
    <w:p>
      <w:r>
        <w:rPr>
          <w:rFonts w:ascii="Microsoft YaHei" w:hAnsi="Microsoft YaHei" w:eastAsia="Microsoft YaHei"/>
          <w:sz w:val="22"/>
        </w:rPr>
        <w:t>正式复习起算：2026年5月29日为 Day01，因此 2026年5月31日是 Day03，不是 Day04。</w:t>
      </w:r>
    </w:p>
    <w:p>
      <w:r>
        <w:rPr>
          <w:rFonts w:ascii="Microsoft YaHei" w:hAnsi="Microsoft YaHei" w:eastAsia="Microsoft YaHei"/>
          <w:sz w:val="22"/>
        </w:rPr>
        <w:t>时间线总说明：见 `13_时间线与文件命名说明.md`。</w:t>
      </w:r>
    </w:p>
    <w:p/>
    <w:p>
      <w:pPr>
        <w:pStyle w:val="Heading2"/>
      </w:pPr>
      <w:r>
        <w:t>每天固定流程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概念：知道这个方法解决什么问题。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SPSS：记住菜单路径和输出表怎么看。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选择题：做完后批改，错题必须整理每个选项为什么对或为什么错。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输出：当天至少留下错题记录或 SPSS 截图中的一种。</w:t>
      </w:r>
    </w:p>
    <w:p/>
    <w:p>
      <w:r>
        <w:rPr>
          <w:rFonts w:ascii="Microsoft YaHei" w:hAnsi="Microsoft YaHei" w:eastAsia="Microsoft YaHei"/>
          <w:sz w:val="22"/>
        </w:rPr>
        <w:t>固定结论模板：</w:t>
      </w:r>
    </w:p>
    <w:p/>
    <w:p>
      <w:r>
        <w:rPr>
          <w:rFonts w:ascii="Microsoft YaHei" w:hAnsi="Microsoft YaHei" w:eastAsia="Microsoft YaHei"/>
          <w:sz w:val="22"/>
        </w:rPr>
        <w:t>`采用……检验，结果显示 P=……。按 α=0.05 水准，P&lt;0.05，差异有统计学意义；P≥0.05，差异无统计学意义。`</w:t>
      </w:r>
    </w:p>
    <w:p/>
    <w:p>
      <w:pPr>
        <w:pStyle w:val="Heading2"/>
      </w:pPr>
      <w:r>
        <w:t>模拟考前加速进度表</w:t>
      </w:r>
    </w:p>
    <w:p/>
    <w:p>
      <w:r>
        <w:rPr>
          <w:rFonts w:ascii="Microsoft YaHei" w:hAnsi="Microsoft YaHei" w:eastAsia="Microsoft YaHei"/>
          <w:sz w:val="22"/>
        </w:rPr>
        <w:t>| Day | 日期 | 用时 | 主题 | 概念任务 | SPSS任务 | 选择题/产出 | 完成 |</w:t>
      </w:r>
    </w:p>
    <w:p>
      <w:r>
        <w:rPr>
          <w:rFonts w:ascii="Microsoft YaHei" w:hAnsi="Microsoft YaHei" w:eastAsia="Microsoft YaHei"/>
          <w:sz w:val="22"/>
        </w:rPr>
        <w:t>|---|---|---:|---|---|---|---|---|</w:t>
      </w:r>
    </w:p>
    <w:p>
      <w:r>
        <w:rPr>
          <w:rFonts w:ascii="Microsoft YaHei" w:hAnsi="Microsoft YaHei" w:eastAsia="Microsoft YaHei"/>
          <w:sz w:val="22"/>
        </w:rPr>
        <w:t>| Day00 | 5月28日 周四 | 1h | 准备与考试范围 | 明确考试范围、收集资料、确认复习包结构 | 确认 SPSS 安装或可用环境 | 建文件夹，下载课程资料 | [x] |</w:t>
      </w:r>
    </w:p>
    <w:p>
      <w:r>
        <w:rPr>
          <w:rFonts w:ascii="Microsoft YaHei" w:hAnsi="Microsoft YaHei" w:eastAsia="Microsoft YaHei"/>
          <w:sz w:val="22"/>
        </w:rPr>
        <w:t>| Day01 | 5月29日 周五 | 1.5-2h | 绪论 + SPSS入门 | 总体、样本、参数、统计量、同质、误差、概率 | 变量视图、数据视图、变量标签、值标签 | 绪论10题；错题已整理 | [x] |</w:t>
      </w:r>
    </w:p>
    <w:p>
      <w:r>
        <w:rPr>
          <w:rFonts w:ascii="Microsoft YaHei" w:hAnsi="Microsoft YaHei" w:eastAsia="Microsoft YaHei"/>
          <w:sz w:val="22"/>
        </w:rPr>
        <w:t>| Day02 | 5月30日 周六 | 4-5h | 计量资料描述 + 正态分布 + 描述统计SPSS | 均数、中位数、几何均数、标准差、四分位数、CV、正态分布、参考值范围 | `Analyze &gt; Descriptive Statistics &gt; Explore` | 计量资料统计描述30题；错题已整理 | [x] |</w:t>
      </w:r>
    </w:p>
    <w:p>
      <w:r>
        <w:rPr>
          <w:rFonts w:ascii="Microsoft YaHei" w:hAnsi="Microsoft YaHei" w:eastAsia="Microsoft YaHei"/>
          <w:sz w:val="22"/>
        </w:rPr>
        <w:t>| Day03 | 5月31日 周日 | 4-5h | 参数估计 + 假设检验 + 三种t检验 | H0、H1、α、P值、I类错误、II类错误、标准误、可信区间 | 单样本t、配对t、独立样本t | 参数估计与假设检验17题；保存3张t检验截图 | [ ] |</w:t>
      </w:r>
    </w:p>
    <w:p>
      <w:r>
        <w:rPr>
          <w:rFonts w:ascii="Microsoft YaHei" w:hAnsi="Microsoft YaHei" w:eastAsia="Microsoft YaHei"/>
          <w:sz w:val="22"/>
        </w:rPr>
        <w:t>| Day04 | 6月1日 周一 | 1.5-2h | 方差分析 | 三组及以上均数比较、组间变异、组内变异、F值 | `Analyze &gt; Compare Means &gt; One-Way ANOVA`，练 `例04-02.sav` | 方差分析18题 | [x] |</w:t>
      </w:r>
    </w:p>
    <w:p>
      <w:r>
        <w:rPr>
          <w:rFonts w:ascii="Microsoft YaHei" w:hAnsi="Microsoft YaHei" w:eastAsia="Microsoft YaHei"/>
          <w:sz w:val="22"/>
        </w:rPr>
        <w:t>| Day05 | 6月2日 周二 | 1.5-2h | 计数资料 + χ²检验 | 率、构成比、相对比、理论频数、自由度 | `Analyze &gt; Descriptive Statistics &gt; Crosstabs`，勾选 Chi-square 和百分比 | 计数资料全部题；错题已整理；SPSS截图已保存 | [x] |</w:t>
      </w:r>
    </w:p>
    <w:p>
      <w:r>
        <w:rPr>
          <w:rFonts w:ascii="Microsoft YaHei" w:hAnsi="Microsoft YaHei" w:eastAsia="Microsoft YaHei"/>
          <w:sz w:val="22"/>
        </w:rPr>
        <w:t>| Day06 | 6月3日 周三 | 1.5-2h | 非参数检验 | 秩、秩和、适用场景；Wilcoxon、Mann-Whitney、Kruskal-Wallis | `Analyze &gt; Nonparametric Tests &gt; Legacy Dialogs` | 非参数检验全部题；6月4日补学完成；错题已整理；SPSS截图已保存 | [x] |</w:t>
      </w:r>
    </w:p>
    <w:p>
      <w:r>
        <w:rPr>
          <w:rFonts w:ascii="Microsoft YaHei" w:hAnsi="Microsoft YaHei" w:eastAsia="Microsoft YaHei"/>
          <w:sz w:val="22"/>
        </w:rPr>
        <w:t>| Day07 | 6月5日 周五 | 1.5-2h | 相关 + 简单线性回归 | Pearson相关、回归系数b、R²、散点图 | `Analyze &gt; Correlate &gt; Bivariate`；`Analyze &gt; Regression &gt; Linear` | 双变量相关与回归全部题；错题已整理；SPSS截图已保存 | [x] |</w:t>
      </w:r>
    </w:p>
    <w:p>
      <w:r>
        <w:rPr>
          <w:rFonts w:ascii="Microsoft YaHei" w:hAnsi="Microsoft YaHei" w:eastAsia="Microsoft YaHei"/>
          <w:sz w:val="22"/>
        </w:rPr>
        <w:t>| Day08 | 6月6日 周六 | 1.5-2h | 统计表与统计图 + 多元线性回归 | 三线表、图形选择、多自变量、偏回归系数 | Chart Builder；Linear Regression多个自变量 | 统计图表题 + 多元线性回归题 | [ ] |</w:t>
      </w:r>
    </w:p>
    <w:p>
      <w:r>
        <w:rPr>
          <w:rFonts w:ascii="Microsoft YaHei" w:hAnsi="Microsoft YaHei" w:eastAsia="Microsoft YaHei"/>
          <w:sz w:val="22"/>
        </w:rPr>
        <w:t>| Day09 | 6月7日 周日 | 4-5h | Logistic回归 + 实验设计 + SPSS综合一 | 二分类因变量、OR=Exp(B)、随机、对照、重复、盲法 | `Analyze &gt; Regression &gt; Binary Logistic`；复练描述、t检验、方差分析、χ² | Logistic题 + 实验设计题；核心SPSS截图补齐 | [ ] |</w:t>
      </w:r>
    </w:p>
    <w:p>
      <w:r>
        <w:rPr>
          <w:rFonts w:ascii="Microsoft YaHei" w:hAnsi="Microsoft YaHei" w:eastAsia="Microsoft YaHei"/>
          <w:sz w:val="22"/>
        </w:rPr>
        <w:t>| Day10 | 6月8日 周一 | 4-5h | 模拟考前总复盘 | 二刷错题，背检验选择表和结论模板 | 复盘所有核心菜单路径 | 错题二刷；SPSS路径默写 | [ ] |</w:t>
      </w:r>
    </w:p>
    <w:p>
      <w:r>
        <w:rPr>
          <w:rFonts w:ascii="Microsoft YaHei" w:hAnsi="Microsoft YaHei" w:eastAsia="Microsoft YaHei"/>
          <w:sz w:val="22"/>
        </w:rPr>
        <w:t>| 模拟考 | 6月9日 周二 | 考前30min | 模拟考试 | 不刷新题，只看错题、检验选择表、结论模板 | 只看截图和菜单路径 | 考后记录不会的题型、菜单、输出表 | [ ] |</w:t>
      </w:r>
    </w:p>
    <w:p/>
    <w:p>
      <w:pPr>
        <w:pStyle w:val="Heading2"/>
      </w:pPr>
      <w:r>
        <w:t>6月9日之后怎么改</w:t>
      </w:r>
    </w:p>
    <w:p/>
    <w:p>
      <w:r>
        <w:rPr>
          <w:rFonts w:ascii="Microsoft YaHei" w:hAnsi="Microsoft YaHei" w:eastAsia="Microsoft YaHei"/>
          <w:sz w:val="22"/>
        </w:rPr>
        <w:t>模拟考后进入二轮复习：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6月10日：专门修模拟考错题。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6月11日-6月13日：按薄弱模块补课。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6月14日-6月15日：完整机考模拟和选择题二刷。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6月16日：只看错题、截图、菜单路径，不学新内容。</w:t>
      </w:r>
    </w:p>
    <w:p/>
    <w:p>
      <w:pPr>
        <w:pStyle w:val="Heading2"/>
      </w:pPr>
      <w:r>
        <w:t>当天没完成时怎么补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概念没完成：第二天先补概念。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SPSS没完成：优先放到周末集中补截图。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选择题没刷完：不追求全量重刷，优先做错题和高频章节。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错题整理：必须写原题、你的答案、正确答案，并解释每个选项为什么对或错。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