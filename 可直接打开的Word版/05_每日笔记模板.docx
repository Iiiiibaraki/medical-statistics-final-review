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每日笔记模板</w:t>
      </w:r>
    </w:p>
    <w:p/>
    <w:p>
      <w:r>
        <w:rPr>
          <w:rFonts w:ascii="Microsoft YaHei" w:hAnsi="Microsoft YaHei" w:eastAsia="Microsoft YaHei"/>
          <w:sz w:val="22"/>
        </w:rPr>
        <w:t>日期：</w:t>
      </w:r>
    </w:p>
    <w:p/>
    <w:p>
      <w:r>
        <w:rPr>
          <w:rFonts w:ascii="Microsoft YaHei" w:hAnsi="Microsoft YaHei" w:eastAsia="Microsoft YaHei"/>
          <w:sz w:val="22"/>
        </w:rPr>
        <w:t>主题：</w:t>
      </w:r>
    </w:p>
    <w:p/>
    <w:p>
      <w:pPr>
        <w:pStyle w:val="Heading2"/>
      </w:pPr>
      <w:r>
        <w:t>1. 今天这个方法解决什么问题</w:t>
      </w:r>
    </w:p>
    <w:p/>
    <w:p/>
    <w:p>
      <w:pPr>
        <w:pStyle w:val="Heading2"/>
      </w:pPr>
      <w:r>
        <w:t>2. 适用资料类型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计量资料 / 计数资料 / 等级资料：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独立 / 配对 / 多组 / 多因素：</w:t>
      </w:r>
    </w:p>
    <w:p/>
    <w:p>
      <w:pPr>
        <w:pStyle w:val="Heading2"/>
      </w:pPr>
      <w:r>
        <w:t>3. SPSS菜单路径</w:t>
      </w:r>
    </w:p>
    <w:p/>
    <w:p>
      <w:r>
        <w:rPr>
          <w:rFonts w:ascii="Microsoft YaHei" w:hAnsi="Microsoft YaHei" w:eastAsia="Microsoft YaHei"/>
          <w:sz w:val="22"/>
        </w:rPr>
        <w:t>`Analyze &gt; ...`</w:t>
      </w:r>
    </w:p>
    <w:p/>
    <w:p>
      <w:pPr>
        <w:pStyle w:val="Heading2"/>
      </w:pPr>
      <w:r>
        <w:t>4. 输出看哪个表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表名：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关键指标：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P值位置：</w:t>
      </w:r>
    </w:p>
    <w:p/>
    <w:p>
      <w:pPr>
        <w:pStyle w:val="Heading2"/>
      </w:pPr>
      <w:r>
        <w:t>5. 结论怎么写</w:t>
      </w:r>
    </w:p>
    <w:p/>
    <w:p>
      <w:r>
        <w:rPr>
          <w:rFonts w:ascii="Microsoft YaHei" w:hAnsi="Microsoft YaHei" w:eastAsia="Microsoft YaHei"/>
          <w:sz w:val="22"/>
        </w:rPr>
        <w:t>`采用……检验，结果显示 P=……。按 α=0.05 水准，差异有/无统计学意义。`</w:t>
      </w:r>
    </w:p>
    <w:p/>
    <w:p>
      <w:pPr>
        <w:pStyle w:val="Heading2"/>
      </w:pPr>
      <w:r>
        <w:t>6. 今天错题一句话</w:t>
      </w:r>
    </w:p>
    <w:p/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>
      <w:r>
        <w:rPr>
          <w:rFonts w:ascii="Microsoft YaHei" w:hAnsi="Microsoft YaHei" w:eastAsia="Microsoft YaHei"/>
          <w:sz w:val="22"/>
        </w:rPr>
        <w:t>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