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6月8日模拟考前加速计划</w:t>
      </w:r>
    </w:p>
    <w:p/>
    <w:p>
      <w:r>
        <w:rPr>
          <w:rFonts w:ascii="Microsoft YaHei" w:hAnsi="Microsoft YaHei" w:eastAsia="Microsoft YaHei"/>
          <w:sz w:val="22"/>
        </w:rPr>
        <w:t>当前状态：2026年5月29日已完成 Day 02：绪论 + SPSS入门。</w:t>
      </w:r>
    </w:p>
    <w:p>
      <w:r>
        <w:rPr>
          <w:rFonts w:ascii="Microsoft YaHei" w:hAnsi="Microsoft YaHei" w:eastAsia="Microsoft YaHei"/>
          <w:sz w:val="22"/>
        </w:rPr>
        <w:t>新信息：2026年6月8日有模拟考试。</w:t>
      </w:r>
    </w:p>
    <w:p>
      <w:r>
        <w:rPr>
          <w:rFonts w:ascii="Microsoft YaHei" w:hAnsi="Microsoft YaHei" w:eastAsia="Microsoft YaHei"/>
          <w:sz w:val="22"/>
        </w:rPr>
        <w:t>调整原则：6月7日前完成医学统计学核心内容第一轮覆盖，6月8日参加模拟后，再根据错题和不会的 SPSS 操作进行二轮复习。</w:t>
      </w:r>
    </w:p>
    <w:p/>
    <w:p>
      <w:pPr>
        <w:pStyle w:val="Heading2"/>
      </w:pPr>
      <w:r>
        <w:t>新总体策略</w:t>
      </w:r>
    </w:p>
    <w:p/>
    <w:p>
      <w:r>
        <w:rPr>
          <w:rFonts w:ascii="Microsoft YaHei" w:hAnsi="Microsoft YaHei" w:eastAsia="Microsoft YaHei"/>
          <w:sz w:val="22"/>
        </w:rPr>
        <w:t>原计划前几天偏稳，现在改为：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基础概念压缩：绪论、描述统计只保留高频考点。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SPSS操作前置：6月7日前跑完所有核心菜单。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选择题不断线：每天至少刷一个章节。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模拟考前不追求精通，追求“见过、会选方法、会看P值”。</w:t>
      </w:r>
    </w:p>
    <w:p/>
    <w:p>
      <w:r>
        <w:rPr>
          <w:rFonts w:ascii="Microsoft YaHei" w:hAnsi="Microsoft YaHei" w:eastAsia="Microsoft YaHei"/>
          <w:sz w:val="22"/>
        </w:rPr>
        <w:t>模拟考前必须掌握的主线：</w:t>
      </w:r>
    </w:p>
    <w:p/>
    <w:p>
      <w:pPr>
        <w:pStyle w:val="ListNumber"/>
      </w:pPr>
      <w:r>
        <w:rPr>
          <w:rFonts w:ascii="Microsoft YaHei" w:hAnsi="Microsoft YaHei" w:eastAsia="Microsoft YaHei"/>
          <w:sz w:val="22"/>
        </w:rPr>
        <w:t>计量资料描述：均数、中位数、标准差、CV、正态性。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t检验：单样本、配对、独立样本。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方差分析：单因素、多因素/随机区组有印象。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χ²检验：率、构成比、交叉表、Pearson卡方。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非参数检验：Wilcoxon、Mann-Whitney、Kruskal-Wallis。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相关与回归：Pearson相关、线性回归、多元线性回归。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Logistic回归：二分类结局、OR=Exp(B)。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统计图表：会根据资料类型选图。</w:t>
      </w:r>
    </w:p>
    <w:p/>
    <w:p>
      <w:pPr>
        <w:pStyle w:val="Heading2"/>
      </w:pPr>
      <w:r>
        <w:t>调整后的每日安排</w:t>
      </w:r>
    </w:p>
    <w:p/>
    <w:p>
      <w:pPr>
        <w:pStyle w:val="Heading3"/>
      </w:pPr>
      <w:r>
        <w:t>5月30日 周六：计量资料描述 + 正态分布 + 描述统计SPSS</w:t>
      </w:r>
    </w:p>
    <w:p/>
    <w:p>
      <w:r>
        <w:rPr>
          <w:rFonts w:ascii="Microsoft YaHei" w:hAnsi="Microsoft YaHei" w:eastAsia="Microsoft YaHei"/>
          <w:sz w:val="22"/>
        </w:rPr>
        <w:t>用时：4-5小时，分两段。</w:t>
      </w:r>
    </w:p>
    <w:p/>
    <w:p>
      <w:r>
        <w:rPr>
          <w:rFonts w:ascii="Microsoft YaHei" w:hAnsi="Microsoft YaHei" w:eastAsia="Microsoft YaHei"/>
          <w:sz w:val="22"/>
        </w:rPr>
        <w:t>第一段：概念和选择题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学均数、中位数、几何均数、标准差、四分位数、变异系数。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学正态分布、标准正态分布、参考值范围。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刷“计量资料的统计描述”30题。</w:t>
      </w:r>
    </w:p>
    <w:p/>
    <w:p>
      <w:r>
        <w:rPr>
          <w:rFonts w:ascii="Microsoft YaHei" w:hAnsi="Microsoft YaHei" w:eastAsia="Microsoft YaHei"/>
          <w:sz w:val="22"/>
        </w:rPr>
        <w:t>第二段：SPSS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打开 `例02-01.sav`。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练 `Analyze &gt; Descriptive Statistics &gt; Explore`。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会看均数、标准差、中位数、四分位数、正态性检验。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保存1-2张输出截图。</w:t>
      </w:r>
    </w:p>
    <w:p/>
    <w:p>
      <w:pPr>
        <w:pStyle w:val="Heading3"/>
      </w:pPr>
      <w:r>
        <w:t>5月31日 周日：参数估计 + 三种t检验</w:t>
      </w:r>
    </w:p>
    <w:p/>
    <w:p>
      <w:r>
        <w:rPr>
          <w:rFonts w:ascii="Microsoft YaHei" w:hAnsi="Microsoft YaHei" w:eastAsia="Microsoft YaHei"/>
          <w:sz w:val="22"/>
        </w:rPr>
        <w:t>用时：4-5小时，分两段。</w:t>
      </w:r>
    </w:p>
    <w:p/>
    <w:p>
      <w:r>
        <w:rPr>
          <w:rFonts w:ascii="Microsoft YaHei" w:hAnsi="Microsoft YaHei" w:eastAsia="Microsoft YaHei"/>
          <w:sz w:val="22"/>
        </w:rPr>
        <w:t>第一段：概念和选择题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学H0、H1、α、P值、I类错误、II类错误、标准误、可信区间。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刷“参数估计与假设检验”17题。</w:t>
      </w:r>
    </w:p>
    <w:p/>
    <w:p>
      <w:r>
        <w:rPr>
          <w:rFonts w:ascii="Microsoft YaHei" w:hAnsi="Microsoft YaHei" w:eastAsia="Microsoft YaHei"/>
          <w:sz w:val="22"/>
        </w:rPr>
        <w:t>第二段：SPSS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单样本t检验：`例03-05.sav`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配对t检验：`例03-06.sav`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独立样本t检验：`例03-07.sav`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菜单：</w:t>
      </w:r>
    </w:p>
    <w:p>
      <w:r>
        <w:rPr>
          <w:rFonts w:ascii="Microsoft YaHei" w:hAnsi="Microsoft YaHei" w:eastAsia="Microsoft YaHei"/>
          <w:sz w:val="22"/>
        </w:rPr>
        <w:t xml:space="preserve">  - `Analyze &gt; Compare Means &gt; One-Sample T Test`</w:t>
      </w:r>
    </w:p>
    <w:p>
      <w:r>
        <w:rPr>
          <w:rFonts w:ascii="Microsoft YaHei" w:hAnsi="Microsoft YaHei" w:eastAsia="Microsoft YaHei"/>
          <w:sz w:val="22"/>
        </w:rPr>
        <w:t xml:space="preserve">  - `Analyze &gt; Compare Means &gt; Paired-Samples T Test`</w:t>
      </w:r>
    </w:p>
    <w:p>
      <w:r>
        <w:rPr>
          <w:rFonts w:ascii="Microsoft YaHei" w:hAnsi="Microsoft YaHei" w:eastAsia="Microsoft YaHei"/>
          <w:sz w:val="22"/>
        </w:rPr>
        <w:t xml:space="preserve">  - `Analyze &gt; Compare Means &gt; Independent-Samples T Test`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必须会看：t、df、Sig.(2-tailed)、Levene方差齐性。</w:t>
      </w:r>
    </w:p>
    <w:p/>
    <w:p>
      <w:pPr>
        <w:pStyle w:val="Heading3"/>
      </w:pPr>
      <w:r>
        <w:t>6月1日 周一：方差分析</w:t>
      </w:r>
    </w:p>
    <w:p/>
    <w:p>
      <w:r>
        <w:rPr>
          <w:rFonts w:ascii="Microsoft YaHei" w:hAnsi="Microsoft YaHei" w:eastAsia="Microsoft YaHei"/>
          <w:sz w:val="22"/>
        </w:rPr>
        <w:t>用时：1.5-2小时。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学三组及以上均数比较、组间变异、组内变异、F值。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刷“方差分析”18题。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SPSS练 `例04-02.sav`：`Analyze &gt; Compare Means &gt; One-Way ANOVA`。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会看 ANOVA 表的 Sig.。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只要求知道：P&lt;0.05 说明总体均数不全相同。</w:t>
      </w:r>
    </w:p>
    <w:p/>
    <w:p>
      <w:pPr>
        <w:pStyle w:val="Heading3"/>
      </w:pPr>
      <w:r>
        <w:t>6月2日 周二：计数资料 + χ²检验</w:t>
      </w:r>
    </w:p>
    <w:p/>
    <w:p>
      <w:r>
        <w:rPr>
          <w:rFonts w:ascii="Microsoft YaHei" w:hAnsi="Microsoft YaHei" w:eastAsia="Microsoft YaHei"/>
          <w:sz w:val="22"/>
        </w:rPr>
        <w:t>用时：1.5-2小时。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学率、构成比、相对比、理论频数、自由度。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刷“计数资料的统计分析”16题。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SPSS练 `例07-01.sav` 或 `例07-02.sav`：</w:t>
      </w:r>
    </w:p>
    <w:p>
      <w:r>
        <w:rPr>
          <w:rFonts w:ascii="Microsoft YaHei" w:hAnsi="Microsoft YaHei" w:eastAsia="Microsoft YaHei"/>
          <w:sz w:val="22"/>
        </w:rPr>
        <w:t xml:space="preserve">  - `Analyze &gt; Descriptive Statistics &gt; Crosstabs`</w:t>
      </w:r>
    </w:p>
    <w:p>
      <w:r>
        <w:rPr>
          <w:rFonts w:ascii="Microsoft YaHei" w:hAnsi="Microsoft YaHei" w:eastAsia="Microsoft YaHei"/>
          <w:sz w:val="22"/>
        </w:rPr>
        <w:t xml:space="preserve">  - 勾选 `Chi-square`</w:t>
      </w:r>
    </w:p>
    <w:p>
      <w:r>
        <w:rPr>
          <w:rFonts w:ascii="Microsoft YaHei" w:hAnsi="Microsoft YaHei" w:eastAsia="Microsoft YaHei"/>
          <w:sz w:val="22"/>
        </w:rPr>
        <w:t xml:space="preserve">  - 勾选 Row/Column 百分比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会看 Pearson Chi-Square 的 P值。</w:t>
      </w:r>
    </w:p>
    <w:p/>
    <w:p>
      <w:pPr>
        <w:pStyle w:val="Heading3"/>
      </w:pPr>
      <w:r>
        <w:t>6月3日 周三：非参数检验</w:t>
      </w:r>
    </w:p>
    <w:p/>
    <w:p>
      <w:r>
        <w:rPr>
          <w:rFonts w:ascii="Microsoft YaHei" w:hAnsi="Microsoft YaHei" w:eastAsia="Microsoft YaHei"/>
          <w:sz w:val="22"/>
        </w:rPr>
        <w:t>用时：1.5-2小时。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学秩、秩和、适用场景。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刷“非参数检验”13题。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SPSS练 `例08-01.sav`、`例08-03.sav` 中至少一个。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必背对应关系：</w:t>
      </w:r>
    </w:p>
    <w:p>
      <w:r>
        <w:rPr>
          <w:rFonts w:ascii="Microsoft YaHei" w:hAnsi="Microsoft YaHei" w:eastAsia="Microsoft YaHei"/>
          <w:sz w:val="22"/>
        </w:rPr>
        <w:t xml:space="preserve">  - 配对：Wilcoxon符号秩检验。</w:t>
      </w:r>
    </w:p>
    <w:p>
      <w:r>
        <w:rPr>
          <w:rFonts w:ascii="Microsoft YaHei" w:hAnsi="Microsoft YaHei" w:eastAsia="Microsoft YaHei"/>
          <w:sz w:val="22"/>
        </w:rPr>
        <w:t xml:space="preserve">  - 两独立样本：Mann-Whitney秩和检验。</w:t>
      </w:r>
    </w:p>
    <w:p>
      <w:r>
        <w:rPr>
          <w:rFonts w:ascii="Microsoft YaHei" w:hAnsi="Microsoft YaHei" w:eastAsia="Microsoft YaHei"/>
          <w:sz w:val="22"/>
        </w:rPr>
        <w:t xml:space="preserve">  - 多独立样本：Kruskal-Wallis H检验。</w:t>
      </w:r>
    </w:p>
    <w:p/>
    <w:p>
      <w:pPr>
        <w:pStyle w:val="Heading3"/>
      </w:pPr>
      <w:r>
        <w:t>6月4日 周四：相关 + 简单线性回归</w:t>
      </w:r>
    </w:p>
    <w:p/>
    <w:p>
      <w:r>
        <w:rPr>
          <w:rFonts w:ascii="Microsoft YaHei" w:hAnsi="Microsoft YaHei" w:eastAsia="Microsoft YaHei"/>
          <w:sz w:val="22"/>
        </w:rPr>
        <w:t>用时：1.5-2小时。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学相关系数r、回归系数b、R²、散点图。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刷“双变量相关与回归”8题。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SPSS练：</w:t>
      </w:r>
    </w:p>
    <w:p>
      <w:r>
        <w:rPr>
          <w:rFonts w:ascii="Microsoft YaHei" w:hAnsi="Microsoft YaHei" w:eastAsia="Microsoft YaHei"/>
          <w:sz w:val="22"/>
        </w:rPr>
        <w:t xml:space="preserve">  - `例09-01.sav` 做相关分析。</w:t>
      </w:r>
    </w:p>
    <w:p>
      <w:r>
        <w:rPr>
          <w:rFonts w:ascii="Microsoft YaHei" w:hAnsi="Microsoft YaHei" w:eastAsia="Microsoft YaHei"/>
          <w:sz w:val="22"/>
        </w:rPr>
        <w:t xml:space="preserve">  - `例09-05.sav` 或 `例09-08.sav` 做线性回归。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菜单：</w:t>
      </w:r>
    </w:p>
    <w:p>
      <w:r>
        <w:rPr>
          <w:rFonts w:ascii="Microsoft YaHei" w:hAnsi="Microsoft YaHei" w:eastAsia="Microsoft YaHei"/>
          <w:sz w:val="22"/>
        </w:rPr>
        <w:t xml:space="preserve">  - `Analyze &gt; Correlate &gt; Bivariate`</w:t>
      </w:r>
    </w:p>
    <w:p>
      <w:r>
        <w:rPr>
          <w:rFonts w:ascii="Microsoft YaHei" w:hAnsi="Microsoft YaHei" w:eastAsia="Microsoft YaHei"/>
          <w:sz w:val="22"/>
        </w:rPr>
        <w:t xml:space="preserve">  - `Analyze &gt; Regression &gt; Linear`</w:t>
      </w:r>
    </w:p>
    <w:p/>
    <w:p>
      <w:pPr>
        <w:pStyle w:val="Heading3"/>
      </w:pPr>
      <w:r>
        <w:t>6月5日 周五：统计表与统计图 + 多元线性回归</w:t>
      </w:r>
    </w:p>
    <w:p/>
    <w:p>
      <w:r>
        <w:rPr>
          <w:rFonts w:ascii="Microsoft YaHei" w:hAnsi="Microsoft YaHei" w:eastAsia="Microsoft YaHei"/>
          <w:sz w:val="22"/>
        </w:rPr>
        <w:t>用时：1.5-2小时。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刷“统计表与统计图”13题。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刷“多元线性回归分析”5题。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SPSS练：</w:t>
      </w:r>
    </w:p>
    <w:p>
      <w:r>
        <w:rPr>
          <w:rFonts w:ascii="Microsoft YaHei" w:hAnsi="Microsoft YaHei" w:eastAsia="Microsoft YaHei"/>
          <w:sz w:val="22"/>
        </w:rPr>
        <w:t xml:space="preserve">  - `例10-04.sav` 做图。</w:t>
      </w:r>
    </w:p>
    <w:p>
      <w:r>
        <w:rPr>
          <w:rFonts w:ascii="Microsoft YaHei" w:hAnsi="Microsoft YaHei" w:eastAsia="Microsoft YaHei"/>
          <w:sz w:val="22"/>
        </w:rPr>
        <w:t xml:space="preserve">  - `例15-01.sav` 做多元线性回归。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会看：</w:t>
      </w:r>
    </w:p>
    <w:p>
      <w:r>
        <w:rPr>
          <w:rFonts w:ascii="Microsoft YaHei" w:hAnsi="Microsoft YaHei" w:eastAsia="Microsoft YaHei"/>
          <w:sz w:val="22"/>
        </w:rPr>
        <w:t xml:space="preserve">  - Model Summary：R²。</w:t>
      </w:r>
    </w:p>
    <w:p>
      <w:r>
        <w:rPr>
          <w:rFonts w:ascii="Microsoft YaHei" w:hAnsi="Microsoft YaHei" w:eastAsia="Microsoft YaHei"/>
          <w:sz w:val="22"/>
        </w:rPr>
        <w:t xml:space="preserve">  - ANOVA：模型整体P值。</w:t>
      </w:r>
    </w:p>
    <w:p>
      <w:r>
        <w:rPr>
          <w:rFonts w:ascii="Microsoft YaHei" w:hAnsi="Microsoft YaHei" w:eastAsia="Microsoft YaHei"/>
          <w:sz w:val="22"/>
        </w:rPr>
        <w:t xml:space="preserve">  - Coefficients：每个自变量的B和P值。</w:t>
      </w:r>
    </w:p>
    <w:p/>
    <w:p>
      <w:pPr>
        <w:pStyle w:val="Heading3"/>
      </w:pPr>
      <w:r>
        <w:t>6月6日 周六：Logistic回归 + 实验设计 + SPSS综合一</w:t>
      </w:r>
    </w:p>
    <w:p/>
    <w:p>
      <w:r>
        <w:rPr>
          <w:rFonts w:ascii="Microsoft YaHei" w:hAnsi="Microsoft YaHei" w:eastAsia="Microsoft YaHei"/>
          <w:sz w:val="22"/>
        </w:rPr>
        <w:t>用时：4-5小时，分两段。</w:t>
      </w:r>
    </w:p>
    <w:p/>
    <w:p>
      <w:r>
        <w:rPr>
          <w:rFonts w:ascii="Microsoft YaHei" w:hAnsi="Microsoft YaHei" w:eastAsia="Microsoft YaHei"/>
          <w:sz w:val="22"/>
        </w:rPr>
        <w:t>第一段：概念和选择题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学Logistic回归：二分类因变量、OR=Exp(B)。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刷“Logistic回归分析”6题。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刷“实验设计”10题。</w:t>
      </w:r>
    </w:p>
    <w:p/>
    <w:p>
      <w:r>
        <w:rPr>
          <w:rFonts w:ascii="Microsoft YaHei" w:hAnsi="Microsoft YaHei" w:eastAsia="Microsoft YaHei"/>
          <w:sz w:val="22"/>
        </w:rPr>
        <w:t>第二段：SPSS综合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练 `例16-01.sav` 或 `例16-02.sav`：</w:t>
      </w:r>
    </w:p>
    <w:p>
      <w:r>
        <w:rPr>
          <w:rFonts w:ascii="Microsoft YaHei" w:hAnsi="Microsoft YaHei" w:eastAsia="Microsoft YaHei"/>
          <w:sz w:val="22"/>
        </w:rPr>
        <w:t xml:space="preserve">  - `Analyze &gt; Regression &gt; Binary Logistic`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复练描述统计、t检验、方差分析、χ²检验。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每种方法至少保存一张截图。</w:t>
      </w:r>
    </w:p>
    <w:p/>
    <w:p>
      <w:pPr>
        <w:pStyle w:val="Heading3"/>
      </w:pPr>
      <w:r>
        <w:t>6月7日 周日：模拟考前总复盘</w:t>
      </w:r>
    </w:p>
    <w:p/>
    <w:p>
      <w:r>
        <w:rPr>
          <w:rFonts w:ascii="Microsoft YaHei" w:hAnsi="Microsoft YaHei" w:eastAsia="Microsoft YaHei"/>
          <w:sz w:val="22"/>
        </w:rPr>
        <w:t>用时：4-5小时，分两段。</w:t>
      </w:r>
    </w:p>
    <w:p/>
    <w:p>
      <w:r>
        <w:rPr>
          <w:rFonts w:ascii="Microsoft YaHei" w:hAnsi="Microsoft YaHei" w:eastAsia="Microsoft YaHei"/>
          <w:sz w:val="22"/>
        </w:rPr>
        <w:t>第一段：选择题总复盘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快速二刷所有错题。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如果时间不够，优先刷：</w:t>
      </w:r>
    </w:p>
    <w:p>
      <w:r>
        <w:rPr>
          <w:rFonts w:ascii="Microsoft YaHei" w:hAnsi="Microsoft YaHei" w:eastAsia="Microsoft YaHei"/>
          <w:sz w:val="22"/>
        </w:rPr>
        <w:t xml:space="preserve">  - 计量资料描述</w:t>
      </w:r>
    </w:p>
    <w:p>
      <w:r>
        <w:rPr>
          <w:rFonts w:ascii="Microsoft YaHei" w:hAnsi="Microsoft YaHei" w:eastAsia="Microsoft YaHei"/>
          <w:sz w:val="22"/>
        </w:rPr>
        <w:t xml:space="preserve">  - 参数估计与假设检验</w:t>
      </w:r>
    </w:p>
    <w:p>
      <w:r>
        <w:rPr>
          <w:rFonts w:ascii="Microsoft YaHei" w:hAnsi="Microsoft YaHei" w:eastAsia="Microsoft YaHei"/>
          <w:sz w:val="22"/>
        </w:rPr>
        <w:t xml:space="preserve">  - 方差分析</w:t>
      </w:r>
    </w:p>
    <w:p>
      <w:r>
        <w:rPr>
          <w:rFonts w:ascii="Microsoft YaHei" w:hAnsi="Microsoft YaHei" w:eastAsia="Microsoft YaHei"/>
          <w:sz w:val="22"/>
        </w:rPr>
        <w:t xml:space="preserve">  - 计数资料与χ²</w:t>
      </w:r>
    </w:p>
    <w:p>
      <w:r>
        <w:rPr>
          <w:rFonts w:ascii="Microsoft YaHei" w:hAnsi="Microsoft YaHei" w:eastAsia="Microsoft YaHei"/>
          <w:sz w:val="22"/>
        </w:rPr>
        <w:t xml:space="preserve">  - 非参数检验</w:t>
      </w:r>
    </w:p>
    <w:p/>
    <w:p>
      <w:r>
        <w:rPr>
          <w:rFonts w:ascii="Microsoft YaHei" w:hAnsi="Microsoft YaHei" w:eastAsia="Microsoft YaHei"/>
          <w:sz w:val="22"/>
        </w:rPr>
        <w:t>第二段：SPSS机考路线复盘</w:t>
      </w:r>
    </w:p>
    <w:p/>
    <w:p>
      <w:r>
        <w:rPr>
          <w:rFonts w:ascii="Microsoft YaHei" w:hAnsi="Microsoft YaHei" w:eastAsia="Microsoft YaHei"/>
          <w:sz w:val="22"/>
        </w:rPr>
        <w:t>必须能不看教程说出菜单：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描述统计：`Analyze &gt; Descriptive Statistics &gt; Explore`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独立样本t检验：`Analyze &gt; Compare Means &gt; Independent-Samples T Test`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配对t检验：`Analyze &gt; Compare Means &gt; Paired-Samples T Test`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方差分析：`Analyze &gt; Compare Means &gt; One-Way ANOVA`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χ²检验：`Analyze &gt; Descriptive Statistics &gt; Crosstabs`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非参数检验：`Analyze &gt; Nonparametric Tests &gt; Legacy Dialogs`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相关：`Analyze &gt; Correlate &gt; Bivariate`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线性回归：`Analyze &gt; Regression &gt; Linear`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Logistic回归：`Analyze &gt; Regression &gt; Binary Logistic`</w:t>
      </w:r>
    </w:p>
    <w:p/>
    <w:p>
      <w:r>
        <w:rPr>
          <w:rFonts w:ascii="Microsoft YaHei" w:hAnsi="Microsoft YaHei" w:eastAsia="Microsoft YaHei"/>
          <w:sz w:val="22"/>
        </w:rPr>
        <w:t>晚上只看：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`02_检验选择表`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`03_SPSS操作题答题模板`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`10_SPSS试用期优先训练清单`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自己保存的SPSS截图</w:t>
      </w:r>
    </w:p>
    <w:p/>
    <w:p>
      <w:pPr>
        <w:pStyle w:val="Heading3"/>
      </w:pPr>
      <w:r>
        <w:t>6月8日 周一：模拟考试</w:t>
      </w:r>
    </w:p>
    <w:p/>
    <w:p>
      <w:r>
        <w:rPr>
          <w:rFonts w:ascii="Microsoft YaHei" w:hAnsi="Microsoft YaHei" w:eastAsia="Microsoft YaHei"/>
          <w:sz w:val="22"/>
        </w:rPr>
        <w:t>考前30分钟：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不刷新题。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只看检验选择表和SPSS菜单速查。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默背结论模板：</w:t>
      </w:r>
    </w:p>
    <w:p/>
    <w:p>
      <w:r>
        <w:rPr>
          <w:rFonts w:ascii="Microsoft YaHei" w:hAnsi="Microsoft YaHei" w:eastAsia="Microsoft YaHei"/>
          <w:sz w:val="22"/>
        </w:rPr>
        <w:t>`采用……检验，结果显示 P=……。按 α=0.05 水准，差异有/无统计学意义。`</w:t>
      </w:r>
    </w:p>
    <w:p/>
    <w:p>
      <w:r>
        <w:rPr>
          <w:rFonts w:ascii="Microsoft YaHei" w:hAnsi="Microsoft YaHei" w:eastAsia="Microsoft YaHei"/>
          <w:sz w:val="22"/>
        </w:rPr>
        <w:t>考后必须记录：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哪些选择题不会。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哪些SPSS菜单找不到。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哪些输出表不会解释。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哪些题型时间不够。</w:t>
      </w:r>
    </w:p>
    <w:p/>
    <w:p>
      <w:pPr>
        <w:pStyle w:val="Heading2"/>
      </w:pPr>
      <w:r>
        <w:t>6月8日之后怎么改</w:t>
      </w:r>
    </w:p>
    <w:p/>
    <w:p>
      <w:r>
        <w:rPr>
          <w:rFonts w:ascii="Microsoft YaHei" w:hAnsi="Microsoft YaHei" w:eastAsia="Microsoft YaHei"/>
          <w:sz w:val="22"/>
        </w:rPr>
        <w:t>模拟考后进入二轮复习：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6月9日：专门修模拟考错题。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6月10日-6月12日：按薄弱模块补课。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6月13日-6月15日：完整机考模拟和选择题二刷。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6月16日：只看错题、截图、菜单路径，不学新内容。</w:t>
      </w:r>
    </w:p>
    <w:p/>
    <w:p>
      <w:pPr>
        <w:pStyle w:val="Heading2"/>
      </w:pPr>
      <w:r>
        <w:t>模拟考前最低达标线</w:t>
      </w:r>
    </w:p>
    <w:p/>
    <w:p>
      <w:r>
        <w:rPr>
          <w:rFonts w:ascii="Microsoft YaHei" w:hAnsi="Microsoft YaHei" w:eastAsia="Microsoft YaHei"/>
          <w:sz w:val="22"/>
        </w:rPr>
        <w:t>如果时间不够，至少完成这些：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选择题：题库146题至少刷完一遍。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SPSS：描述、t检验、方差分析、χ²、非参数、回归、Logistic至少各跑一次。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截图：每类核心操作至少保存一张输出表截图。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笔记：背熟检验选择表和结论模板。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