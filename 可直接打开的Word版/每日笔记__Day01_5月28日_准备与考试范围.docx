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01：5月28日 准备与考试范围</w:t>
      </w:r>
    </w:p>
    <w:p/>
    <w:p>
      <w:r>
        <w:rPr>
          <w:rFonts w:ascii="Microsoft YaHei" w:hAnsi="Microsoft YaHei" w:eastAsia="Microsoft YaHei"/>
          <w:sz w:val="22"/>
        </w:rPr>
        <w:t>今日目标：不正式硬学，先把资料、软件、范围和复习方法准备好。完成后你应该知道“这门课主要考哪些东西”和“之后每天打开哪个文件做什么”。</w:t>
      </w:r>
    </w:p>
    <w:p/>
    <w:p>
      <w:pPr>
        <w:pStyle w:val="Heading2"/>
      </w:pPr>
      <w:r>
        <w:t>1. 今天必须完成</w:t>
      </w:r>
    </w:p>
    <w:p/>
    <w:p>
      <w:r>
        <w:rPr>
          <w:rFonts w:ascii="Microsoft YaHei" w:hAnsi="Microsoft YaHei" w:eastAsia="Microsoft YaHei"/>
          <w:sz w:val="22"/>
        </w:rPr>
        <w:t>? 打开课程网站，下载老师发的例题、数据文件、模拟题、课件。</w:t>
      </w:r>
    </w:p>
    <w:p>
      <w:r>
        <w:rPr>
          <w:rFonts w:ascii="Microsoft YaHei" w:hAnsi="Microsoft YaHei" w:eastAsia="Microsoft YaHei"/>
          <w:sz w:val="22"/>
        </w:rPr>
        <w:t>? 把下载的资料放进 `D:\医学统计学期末冲刺复习包\课程网站资料待放入`。</w:t>
      </w:r>
    </w:p>
    <w:p>
      <w:r>
        <w:rPr>
          <w:rFonts w:ascii="Microsoft YaHei" w:hAnsi="Microsoft YaHei" w:eastAsia="Microsoft YaHei"/>
          <w:sz w:val="22"/>
        </w:rPr>
        <w:t>? 找到 SPSS 安装方式：学校授权、老师安装包、同学安装包、机房可用时间，至少确认一种。</w:t>
      </w:r>
    </w:p>
    <w:p>
      <w:r>
        <w:rPr>
          <w:rFonts w:ascii="Microsoft YaHei" w:hAnsi="Microsoft YaHei" w:eastAsia="Microsoft YaHei"/>
          <w:sz w:val="22"/>
        </w:rPr>
        <w:t>? 打开 `D:\医学统计学期末冲刺复习包\00_每日执行总表.md`，看一遍 5月29日 到 6月16日 的安排。</w:t>
      </w:r>
    </w:p>
    <w:p>
      <w:r>
        <w:rPr>
          <w:rFonts w:ascii="Microsoft YaHei" w:hAnsi="Microsoft YaHei" w:eastAsia="Microsoft YaHei"/>
          <w:sz w:val="22"/>
        </w:rPr>
        <w:t>? 打开 `D:\医学统计学期末冲刺复习包\07_选择题按章节题库.md`，只看章节目录，不刷题。</w:t>
      </w:r>
    </w:p>
    <w:p>
      <w:r>
        <w:rPr>
          <w:rFonts w:ascii="Microsoft YaHei" w:hAnsi="Microsoft YaHei" w:eastAsia="Microsoft YaHei"/>
          <w:sz w:val="22"/>
        </w:rPr>
        <w:t>? 打开 `D:\医学统计学期末冲刺复习包\02_检验选择表.md`，先粗看“什么资料用什么检验”。</w:t>
      </w:r>
    </w:p>
    <w:p/>
    <w:p>
      <w:pPr>
        <w:pStyle w:val="Heading2"/>
      </w:pPr>
      <w:r>
        <w:t>2. 今天要建立的总体印象</w:t>
      </w:r>
    </w:p>
    <w:p/>
    <w:p>
      <w:r>
        <w:rPr>
          <w:rFonts w:ascii="Microsoft YaHei" w:hAnsi="Microsoft YaHei" w:eastAsia="Microsoft YaHei"/>
          <w:sz w:val="22"/>
        </w:rPr>
        <w:t>医学统计学不是先背公式，而是先学会判断题目属于哪一类：</w:t>
      </w:r>
    </w:p>
    <w:p/>
    <w:p>
      <w:r>
        <w:rPr>
          <w:rFonts w:ascii="Microsoft YaHei" w:hAnsi="Microsoft YaHei" w:eastAsia="Microsoft YaHei"/>
          <w:sz w:val="22"/>
        </w:rPr>
        <w:t>| 题目问什么 | 常见方法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描述一组身高、血压、血糖 | 描述统计 |</w:t>
      </w:r>
    </w:p>
    <w:p>
      <w:r>
        <w:rPr>
          <w:rFonts w:ascii="Microsoft YaHei" w:hAnsi="Microsoft YaHei" w:eastAsia="Microsoft YaHei"/>
          <w:sz w:val="22"/>
        </w:rPr>
        <w:t>| 比较两组均数 | t检验 |</w:t>
      </w:r>
    </w:p>
    <w:p>
      <w:r>
        <w:rPr>
          <w:rFonts w:ascii="Microsoft YaHei" w:hAnsi="Microsoft YaHei" w:eastAsia="Microsoft YaHei"/>
          <w:sz w:val="22"/>
        </w:rPr>
        <w:t>| 比较三组及以上均数 | 方差分析 |</w:t>
      </w:r>
    </w:p>
    <w:p>
      <w:r>
        <w:rPr>
          <w:rFonts w:ascii="Microsoft YaHei" w:hAnsi="Microsoft YaHei" w:eastAsia="Microsoft YaHei"/>
          <w:sz w:val="22"/>
        </w:rPr>
        <w:t>| 比较率、构成比 | χ²检验 |</w:t>
      </w:r>
    </w:p>
    <w:p>
      <w:r>
        <w:rPr>
          <w:rFonts w:ascii="Microsoft YaHei" w:hAnsi="Microsoft YaHei" w:eastAsia="Microsoft YaHei"/>
          <w:sz w:val="22"/>
        </w:rPr>
        <w:t>| 资料偏态或是等级资料 | 非参数检验 |</w:t>
      </w:r>
    </w:p>
    <w:p>
      <w:r>
        <w:rPr>
          <w:rFonts w:ascii="Microsoft YaHei" w:hAnsi="Microsoft YaHei" w:eastAsia="Microsoft YaHei"/>
          <w:sz w:val="22"/>
        </w:rPr>
        <w:t>| 两个连续变量是否有关 | 相关分析 |</w:t>
      </w:r>
    </w:p>
    <w:p>
      <w:r>
        <w:rPr>
          <w:rFonts w:ascii="Microsoft YaHei" w:hAnsi="Microsoft YaHei" w:eastAsia="Microsoft YaHei"/>
          <w:sz w:val="22"/>
        </w:rPr>
        <w:t>| 用多个因素解释一个连续结局 | 多元线性回归 |</w:t>
      </w:r>
    </w:p>
    <w:p>
      <w:r>
        <w:rPr>
          <w:rFonts w:ascii="Microsoft YaHei" w:hAnsi="Microsoft YaHei" w:eastAsia="Microsoft YaHei"/>
          <w:sz w:val="22"/>
        </w:rPr>
        <w:t>| 用多个因素解释是否患病/是否有效 | Logistic回归 |</w:t>
      </w:r>
    </w:p>
    <w:p/>
    <w:p>
      <w:r>
        <w:rPr>
          <w:rFonts w:ascii="Microsoft YaHei" w:hAnsi="Microsoft YaHei" w:eastAsia="Microsoft YaHei"/>
          <w:sz w:val="22"/>
        </w:rPr>
        <w:t>你后面每天学的本质就是：看到题目，判断它属于哪一行。</w:t>
      </w:r>
    </w:p>
    <w:p/>
    <w:p>
      <w:pPr>
        <w:pStyle w:val="Heading2"/>
      </w:pPr>
      <w:r>
        <w:t>3. 选择题范围概览</w:t>
      </w:r>
    </w:p>
    <w:p/>
    <w:p>
      <w:r>
        <w:rPr>
          <w:rFonts w:ascii="Microsoft YaHei" w:hAnsi="Microsoft YaHei" w:eastAsia="Microsoft YaHei"/>
          <w:sz w:val="22"/>
        </w:rPr>
        <w:t>题库共有 146 道选择题，章节分布：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绪论：10题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计量资料的统计描述：30题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参数估计与假设检验：17题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方差分析：18题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计数资料的统计分析：16题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非参数检验：13题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双变量相关与回归：8题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统计表与统计图：13题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多元线性回归分析：5题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Logistic回归分析：6题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实验设计：10题</w:t>
      </w:r>
    </w:p>
    <w:p/>
    <w:p>
      <w:r>
        <w:rPr>
          <w:rFonts w:ascii="Microsoft YaHei" w:hAnsi="Microsoft YaHei" w:eastAsia="Microsoft YaHei"/>
          <w:sz w:val="22"/>
        </w:rPr>
        <w:t>优先级最高的是：计量资料描述、t检验、方差分析、χ²检验、非参数检验、回归。</w:t>
      </w:r>
    </w:p>
    <w:p/>
    <w:p>
      <w:pPr>
        <w:pStyle w:val="Heading2"/>
      </w:pPr>
      <w:r>
        <w:t>4. SPSS今天只要知道这些</w:t>
      </w:r>
    </w:p>
    <w:p/>
    <w:p>
      <w:r>
        <w:rPr>
          <w:rFonts w:ascii="Microsoft YaHei" w:hAnsi="Microsoft YaHei" w:eastAsia="Microsoft YaHei"/>
          <w:sz w:val="22"/>
        </w:rPr>
        <w:t>SPSS有两个核心页面：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数据视图：像Excel一样录入数据，一行一个人，一列一个变量。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变量视图：设置每一列变量的名字、含义、分类编码。</w:t>
      </w:r>
    </w:p>
    <w:p/>
    <w:p>
      <w:r>
        <w:rPr>
          <w:rFonts w:ascii="Microsoft YaHei" w:hAnsi="Microsoft YaHei" w:eastAsia="Microsoft YaHei"/>
          <w:sz w:val="22"/>
        </w:rPr>
        <w:t>变量设置最常见：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Name：变量名，例如 `group`、`age`、`bp`。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Label：变量解释，例如“分组”“年龄”“血压”。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Values：分类变量编码，例如 `1=治疗组，2=对照组`。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Measure：计量资料选 Scale，分类资料选 Nominal，等级资料选 Ordinal。</w:t>
      </w:r>
    </w:p>
    <w:p/>
    <w:p>
      <w:r>
        <w:rPr>
          <w:rFonts w:ascii="Microsoft YaHei" w:hAnsi="Microsoft YaHei" w:eastAsia="Microsoft YaHei"/>
          <w:sz w:val="22"/>
        </w:rPr>
        <w:t>今天不用会跑分析，先把“数据是一行一个对象，一列一个变量”记住。</w:t>
      </w:r>
    </w:p>
    <w:p/>
    <w:p>
      <w:pPr>
        <w:pStyle w:val="Heading2"/>
      </w:pPr>
      <w:r>
        <w:t>5. 如果今晚只能做30分钟</w:t>
      </w:r>
    </w:p>
    <w:p/>
    <w:p>
      <w:r>
        <w:rPr>
          <w:rFonts w:ascii="Microsoft YaHei" w:hAnsi="Microsoft YaHei" w:eastAsia="Microsoft YaHei"/>
          <w:sz w:val="22"/>
        </w:rPr>
        <w:t>最低完成标准：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把课程网站资料下载下来。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确认SPSS怎么安装或哪里能用。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看一遍 `02_检验选择表.md`。</w:t>
      </w:r>
    </w:p>
    <w:p/>
    <w:p>
      <w:pPr>
        <w:pStyle w:val="Heading2"/>
      </w:pPr>
      <w:r>
        <w:t>6. SPSS状态</w:t>
      </w:r>
    </w:p>
    <w:p/>
    <w:p>
      <w:r>
        <w:rPr>
          <w:rFonts w:ascii="Microsoft YaHei" w:hAnsi="Microsoft YaHei" w:eastAsia="Microsoft YaHei"/>
          <w:sz w:val="22"/>
        </w:rPr>
        <w:t>SPSS已安装，但目前只有14天试用期。因此后续复习要把 SPSS 操作训练前置：优先在试用期内完成描述统计、t检验、方差分析、χ²检验、非参数检验、相关回归、多元线性回归和Logistic回归。</w:t>
      </w:r>
    </w:p>
    <w:p/>
    <w:p>
      <w:r>
        <w:rPr>
          <w:rFonts w:ascii="Microsoft YaHei" w:hAnsi="Microsoft YaHei" w:eastAsia="Microsoft YaHei"/>
          <w:sz w:val="22"/>
        </w:rPr>
        <w:t>如果试用期在考前结束，解决方案优先级：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提前把所有核心操作截图保存到 `SPSS截图`。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询问学校是否能提供授权或机房使用。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6月13日-6月15日如本机不可用，改到学校机房做最终模拟。</w:t>
      </w:r>
    </w:p>
    <w:p/>
    <w:p>
      <w:pPr>
        <w:pStyle w:val="Heading2"/>
      </w:pPr>
      <w:r>
        <w:t>7. 今日结束前写一句话</w:t>
      </w:r>
    </w:p>
    <w:p/>
    <w:p>
      <w:r>
        <w:rPr>
          <w:rFonts w:ascii="Microsoft YaHei" w:hAnsi="Microsoft YaHei" w:eastAsia="Microsoft YaHei"/>
          <w:sz w:val="22"/>
        </w:rPr>
        <w:t>我今天最大的障碍是：</w:t>
      </w:r>
    </w:p>
    <w:p/>
    <w:p>
      <w:r>
        <w:rPr>
          <w:rFonts w:ascii="Microsoft YaHei" w:hAnsi="Microsoft YaHei" w:eastAsia="Microsoft YaHei"/>
          <w:sz w:val="22"/>
        </w:rPr>
        <w:t>我明天最先要做的是：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