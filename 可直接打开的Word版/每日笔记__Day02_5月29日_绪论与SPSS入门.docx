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Day02 5月29日 绪论 + SPSS入门</w:t>
      </w:r>
    </w:p>
    <w:p/>
    <w:p>
      <w:pPr>
        <w:pStyle w:val="Heading2"/>
      </w:pPr>
      <w:r>
        <w:t>今日完成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绪论10道选择题已完成，最终全部理解。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已掌握：总体、样本、参数、统计量、同质、随机、抽样误差、系统误差。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已熟悉 SPSS 中文界面里“测量”的三个选项：标度、有序、名义。</w:t>
      </w:r>
    </w:p>
    <w:p/>
    <w:p>
      <w:pPr>
        <w:pStyle w:val="Heading2"/>
      </w:pPr>
      <w:r>
        <w:t>今日错题</w:t>
      </w:r>
    </w:p>
    <w:p/>
    <w:p>
      <w:r>
        <w:rPr>
          <w:rFonts w:ascii="Microsoft YaHei" w:hAnsi="Microsoft YaHei" w:eastAsia="Microsoft YaHei"/>
          <w:sz w:val="22"/>
        </w:rPr>
        <w:t>错题：2、4、7、8、10。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2题：同质不是完全相同，而是影响研究指标的主要因素相同或相近。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4题：抽样误差是样本统计量与总体参数之间的差异，不是某个个体与均数的差。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7题：概率描述随机事件发生可能性的大小，不是“强度”。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8题：系统误差可通过设计和质量控制减少或避免；测量误差和抽样误差通常不可完全避免。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10题：统计工作步骤是研究设计、搜集资料、整理资料、分析资料。</w:t>
      </w:r>
    </w:p>
    <w:p/>
    <w:p>
      <w:pPr>
        <w:pStyle w:val="Heading2"/>
      </w:pPr>
      <w:r>
        <w:t>SPSS入门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数据视图：一行一个研究对象，一列一个变量。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变量视图：定义变量属性。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变量标签：变量的中文说明。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值标签：分类变量的数字编码解释，例如 1=男，2=女。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测量：</w:t>
      </w:r>
    </w:p>
    <w:p>
      <w:r>
        <w:rPr>
          <w:rFonts w:ascii="Microsoft YaHei" w:hAnsi="Microsoft YaHei" w:eastAsia="Microsoft YaHei"/>
          <w:sz w:val="22"/>
        </w:rPr>
        <w:t xml:space="preserve">  - 标度 = Scale = 计量资料。</w:t>
      </w:r>
    </w:p>
    <w:p>
      <w:r>
        <w:rPr>
          <w:rFonts w:ascii="Microsoft YaHei" w:hAnsi="Microsoft YaHei" w:eastAsia="Microsoft YaHei"/>
          <w:sz w:val="22"/>
        </w:rPr>
        <w:t xml:space="preserve">  - 名义 = Nominal = 无序分类资料。</w:t>
      </w:r>
    </w:p>
    <w:p>
      <w:r>
        <w:rPr>
          <w:rFonts w:ascii="Microsoft YaHei" w:hAnsi="Microsoft YaHei" w:eastAsia="Microsoft YaHei"/>
          <w:sz w:val="22"/>
        </w:rPr>
        <w:t xml:space="preserve">  - 有序 = Ordinal = 等级资料。</w:t>
      </w:r>
    </w:p>
    <w:p/>
    <w:p>
      <w:pPr>
        <w:pStyle w:val="Heading2"/>
      </w:pPr>
      <w:r>
        <w:t>睡前必背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样本统计量推总体参数。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抽样误差 = 样本统计量与总体参数之差。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统计工作四步 = 设计、搜集、整理、分析。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统计分析两块 = 统计描述 + 统计推断。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SPSS测量：标度=计量，名义=无序分类，有序=等级。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