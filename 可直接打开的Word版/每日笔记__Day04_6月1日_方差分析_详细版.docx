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Day04_6月1日_方差分析_详细版</w:t>
      </w:r>
    </w:p>
    <w:p/>
    <w:p>
      <w:r>
        <w:rPr>
          <w:rFonts w:ascii="Microsoft YaHei" w:hAnsi="Microsoft YaHei" w:eastAsia="Microsoft YaHei"/>
          <w:sz w:val="22"/>
        </w:rPr>
        <w:t>今日目标：把“什么时候用方差分析”“F 值是什么意思”“SPSS 输出看哪里”“选择题怎么避坑”讲清楚。</w:t>
      </w:r>
    </w:p>
    <w:p/>
    <w:p>
      <w:r>
        <w:rPr>
          <w:rFonts w:ascii="Microsoft YaHei" w:hAnsi="Microsoft YaHei" w:eastAsia="Microsoft YaHei"/>
          <w:sz w:val="22"/>
        </w:rPr>
        <w:t>这一章是 t 检验的延伸。</w:t>
      </w:r>
    </w:p>
    <w:p>
      <w:r>
        <w:rPr>
          <w:rFonts w:ascii="Microsoft YaHei" w:hAnsi="Microsoft YaHei" w:eastAsia="Microsoft YaHei"/>
          <w:sz w:val="22"/>
        </w:rPr>
        <w:t>前一天学的是“两组均数怎么比”，今天学的是“三组及以上均数怎么比”。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一、方差分析到底在解决什么问题</w:t>
      </w:r>
    </w:p>
    <w:p/>
    <w:p>
      <w:r>
        <w:rPr>
          <w:rFonts w:ascii="Microsoft YaHei" w:hAnsi="Microsoft YaHei" w:eastAsia="Microsoft YaHei"/>
          <w:sz w:val="22"/>
        </w:rPr>
        <w:t>医学统计中，经常会遇到三组或三组以上的计量资料比较。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比较 3 种药物治疗后血压下降值是否不同。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比较 4 个剂量组的血糖均数是否不同。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比较不同血型人群的血红蛋白含量是否不同。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比较不同职业人群的某项连续型健康指标是否不同。</w:t>
      </w:r>
    </w:p>
    <w:p/>
    <w:p>
      <w:r>
        <w:rPr>
          <w:rFonts w:ascii="Microsoft YaHei" w:hAnsi="Microsoft YaHei" w:eastAsia="Microsoft YaHei"/>
          <w:sz w:val="22"/>
        </w:rPr>
        <w:t>这些问题都有共同特点：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结局变量是计量资料，比如血压、血糖、血红蛋白、体重、身高。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分组变量是分类变量，比如药物组别、剂量组别、血型、职业。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组数通常是三组及以上。</w:t>
      </w:r>
    </w:p>
    <w:p/>
    <w:p>
      <w:r>
        <w:rPr>
          <w:rFonts w:ascii="Microsoft YaHei" w:hAnsi="Microsoft YaHei" w:eastAsia="Microsoft YaHei"/>
          <w:sz w:val="22"/>
        </w:rPr>
        <w:t>这时首选：</w:t>
      </w:r>
    </w:p>
    <w:p/>
    <w:p>
      <w:r>
        <w:rPr>
          <w:rFonts w:ascii="Microsoft YaHei" w:hAnsi="Microsoft YaHei" w:eastAsia="Microsoft YaHei"/>
          <w:sz w:val="22"/>
        </w:rPr>
        <w:t>&gt; 方差分析。</w:t>
      </w:r>
    </w:p>
    <w:p/>
    <w:p>
      <w:r>
        <w:rPr>
          <w:rFonts w:ascii="Microsoft YaHei" w:hAnsi="Microsoft YaHei" w:eastAsia="Microsoft YaHei"/>
          <w:sz w:val="22"/>
        </w:rPr>
        <w:t>一句话理解：</w:t>
      </w:r>
    </w:p>
    <w:p/>
    <w:p>
      <w:r>
        <w:rPr>
          <w:rFonts w:ascii="Microsoft YaHei" w:hAnsi="Microsoft YaHei" w:eastAsia="Microsoft YaHei"/>
          <w:sz w:val="22"/>
        </w:rPr>
        <w:t>&gt; 方差分析是用来比较多个总体均数是否不全相同的方法。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二、为什么不能三组两两做 t 检验</w:t>
      </w:r>
    </w:p>
    <w:p/>
    <w:p>
      <w:r>
        <w:rPr>
          <w:rFonts w:ascii="Microsoft YaHei" w:hAnsi="Microsoft YaHei" w:eastAsia="Microsoft YaHei"/>
          <w:sz w:val="22"/>
        </w:rPr>
        <w:t>如果只有两组均数比较，可以用 t 检验。</w:t>
      </w:r>
    </w:p>
    <w:p/>
    <w:p>
      <w:r>
        <w:rPr>
          <w:rFonts w:ascii="Microsoft YaHei" w:hAnsi="Microsoft YaHei" w:eastAsia="Microsoft YaHei"/>
          <w:sz w:val="22"/>
        </w:rPr>
        <w:t>但如果有三组，比如 A、B、C，若用 t 检验就要做：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vs B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 vs C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vs C</w:t>
      </w:r>
    </w:p>
    <w:p/>
    <w:p>
      <w:r>
        <w:rPr>
          <w:rFonts w:ascii="Microsoft YaHei" w:hAnsi="Microsoft YaHei" w:eastAsia="Microsoft YaHei"/>
          <w:sz w:val="22"/>
        </w:rPr>
        <w:t>如果有四组，就要做 6 次两两比较。组数越多，比较次数越多。</w:t>
      </w:r>
    </w:p>
    <w:p/>
    <w:p>
      <w:r>
        <w:rPr>
          <w:rFonts w:ascii="Microsoft YaHei" w:hAnsi="Microsoft YaHei" w:eastAsia="Microsoft YaHei"/>
          <w:sz w:val="22"/>
        </w:rPr>
        <w:t>问题是：</w:t>
      </w:r>
    </w:p>
    <w:p/>
    <w:p>
      <w:r>
        <w:rPr>
          <w:rFonts w:ascii="Microsoft YaHei" w:hAnsi="Microsoft YaHei" w:eastAsia="Microsoft YaHei"/>
          <w:sz w:val="22"/>
        </w:rPr>
        <w:t>&gt; 每做一次检验，都有犯 I 类错误的风险。</w:t>
      </w:r>
    </w:p>
    <w:p/>
    <w:p>
      <w:r>
        <w:rPr>
          <w:rFonts w:ascii="Microsoft YaHei" w:hAnsi="Microsoft YaHei" w:eastAsia="Microsoft YaHei"/>
          <w:sz w:val="22"/>
        </w:rPr>
        <w:t>I 类错误就是：</w:t>
      </w:r>
    </w:p>
    <w:p/>
    <w:p>
      <w:r>
        <w:rPr>
          <w:rFonts w:ascii="Microsoft YaHei" w:hAnsi="Microsoft YaHei" w:eastAsia="Microsoft YaHei"/>
          <w:sz w:val="22"/>
        </w:rPr>
        <w:t>&gt; 本来没有差异，却被误判为有差异。</w:t>
      </w:r>
    </w:p>
    <w:p/>
    <w:p>
      <w:r>
        <w:rPr>
          <w:rFonts w:ascii="Microsoft YaHei" w:hAnsi="Microsoft YaHei" w:eastAsia="Microsoft YaHei"/>
          <w:sz w:val="22"/>
        </w:rPr>
        <w:t>所以多个样本均数比较时，如果反复做两两 t 检验，会使总体犯 I 类错误的概率增大。</w:t>
      </w:r>
    </w:p>
    <w:p/>
    <w:p>
      <w:r>
        <w:rPr>
          <w:rFonts w:ascii="Microsoft YaHei" w:hAnsi="Microsoft YaHei" w:eastAsia="Microsoft YaHei"/>
          <w:sz w:val="22"/>
        </w:rPr>
        <w:t>考试常考句：</w:t>
      </w:r>
    </w:p>
    <w:p/>
    <w:p>
      <w:r>
        <w:rPr>
          <w:rFonts w:ascii="Microsoft YaHei" w:hAnsi="Microsoft YaHei" w:eastAsia="Microsoft YaHei"/>
          <w:sz w:val="22"/>
        </w:rPr>
        <w:t>&gt; 多个样本均数比较不能直接多次做 t 检验，因为会增大犯 I 类错误的概率。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三、方差分析的基本思想</w:t>
      </w:r>
    </w:p>
    <w:p/>
    <w:p>
      <w:r>
        <w:rPr>
          <w:rFonts w:ascii="Microsoft YaHei" w:hAnsi="Microsoft YaHei" w:eastAsia="Microsoft YaHei"/>
          <w:sz w:val="22"/>
        </w:rPr>
        <w:t>方差分析不是直接看每组均数差多少，而是把总变异拆开来看。</w:t>
      </w:r>
    </w:p>
    <w:p/>
    <w:p>
      <w:r>
        <w:rPr>
          <w:rFonts w:ascii="Microsoft YaHei" w:hAnsi="Microsoft YaHei" w:eastAsia="Microsoft YaHei"/>
          <w:sz w:val="22"/>
        </w:rPr>
        <w:t>完全随机设计的方差分析中：</w:t>
      </w:r>
    </w:p>
    <w:p/>
    <w:p>
      <w:r>
        <w:rPr>
          <w:rFonts w:ascii="Microsoft YaHei" w:hAnsi="Microsoft YaHei" w:eastAsia="Microsoft YaHei"/>
          <w:sz w:val="22"/>
        </w:rPr>
        <w:t>&gt; 总变异 = 组间变异 + 组内变异</w:t>
      </w:r>
    </w:p>
    <w:p/>
    <w:p>
      <w:r>
        <w:rPr>
          <w:rFonts w:ascii="Microsoft YaHei" w:hAnsi="Microsoft YaHei" w:eastAsia="Microsoft YaHei"/>
          <w:sz w:val="22"/>
        </w:rPr>
        <w:t>也就是：</w:t>
      </w:r>
    </w:p>
    <w:p/>
    <w:p>
      <w:r>
        <w:rPr>
          <w:rFonts w:ascii="Microsoft YaHei" w:hAnsi="Microsoft YaHei" w:eastAsia="Microsoft YaHei"/>
          <w:sz w:val="22"/>
        </w:rPr>
        <w:t>&gt; SS总 = SS组间 + SS组内</w:t>
      </w:r>
    </w:p>
    <w:p/>
    <w:p>
      <w:r>
        <w:rPr>
          <w:rFonts w:ascii="Microsoft YaHei" w:hAnsi="Microsoft YaHei" w:eastAsia="Microsoft YaHei"/>
          <w:sz w:val="22"/>
        </w:rPr>
        <w:t>其中：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SS：离均差平方和，表示变异大小。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MS：均方，SS 除以对应自由度。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F：组间均方除以组内均方。</w:t>
      </w:r>
    </w:p>
    <w:p/>
    <w:p>
      <w:r>
        <w:rPr>
          <w:rFonts w:ascii="Microsoft YaHei" w:hAnsi="Microsoft YaHei" w:eastAsia="Microsoft YaHei"/>
          <w:sz w:val="22"/>
        </w:rPr>
        <w:t>最核心公式：</w:t>
      </w:r>
    </w:p>
    <w:p/>
    <w:p>
      <w:r>
        <w:rPr>
          <w:rFonts w:ascii="Microsoft YaHei" w:hAnsi="Microsoft YaHei" w:eastAsia="Microsoft YaHei"/>
          <w:sz w:val="22"/>
        </w:rPr>
        <w:t>&gt; F = MS组间 / MS组内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四、组间变异和组内变异</w:t>
      </w:r>
    </w:p>
    <w:p/>
    <w:p>
      <w:pPr>
        <w:pStyle w:val="Heading3"/>
      </w:pPr>
      <w:r>
        <w:t>1. 组间变异</w:t>
      </w:r>
    </w:p>
    <w:p/>
    <w:p>
      <w:r>
        <w:rPr>
          <w:rFonts w:ascii="Microsoft YaHei" w:hAnsi="Microsoft YaHei" w:eastAsia="Microsoft YaHei"/>
          <w:sz w:val="22"/>
        </w:rPr>
        <w:t>组间变异表示各组均数之间的差异。</w:t>
      </w:r>
    </w:p>
    <w:p/>
    <w:p>
      <w:r>
        <w:rPr>
          <w:rFonts w:ascii="Microsoft YaHei" w:hAnsi="Microsoft YaHei" w:eastAsia="Microsoft YaHei"/>
          <w:sz w:val="22"/>
        </w:rPr>
        <w:t>它可能来自两部分：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处理因素造成的真实差异。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随机误差。</w:t>
      </w:r>
    </w:p>
    <w:p/>
    <w:p>
      <w:r>
        <w:rPr>
          <w:rFonts w:ascii="Microsoft YaHei" w:hAnsi="Microsoft YaHei" w:eastAsia="Microsoft YaHei"/>
          <w:sz w:val="22"/>
        </w:rPr>
        <w:t>所以组间均方不是单纯表示处理因素作用，而是：</w:t>
      </w:r>
    </w:p>
    <w:p/>
    <w:p>
      <w:r>
        <w:rPr>
          <w:rFonts w:ascii="Microsoft YaHei" w:hAnsi="Microsoft YaHei" w:eastAsia="Microsoft YaHei"/>
          <w:sz w:val="22"/>
        </w:rPr>
        <w:t>&gt; 处理因素作用和随机误差两者综合的结果。</w:t>
      </w:r>
    </w:p>
    <w:p/>
    <w:p>
      <w:r>
        <w:rPr>
          <w:rFonts w:ascii="Microsoft YaHei" w:hAnsi="Microsoft YaHei" w:eastAsia="Microsoft YaHei"/>
          <w:sz w:val="22"/>
        </w:rPr>
        <w:t>这是选择题高频考点。</w:t>
      </w:r>
    </w:p>
    <w:p/>
    <w:p>
      <w:pPr>
        <w:pStyle w:val="Heading3"/>
      </w:pPr>
      <w:r>
        <w:t>2. 组内变异</w:t>
      </w:r>
    </w:p>
    <w:p/>
    <w:p>
      <w:r>
        <w:rPr>
          <w:rFonts w:ascii="Microsoft YaHei" w:hAnsi="Microsoft YaHei" w:eastAsia="Microsoft YaHei"/>
          <w:sz w:val="22"/>
        </w:rPr>
        <w:t>组内变异表示同一组内部个体之间的差异。</w:t>
      </w:r>
    </w:p>
    <w:p/>
    <w:p>
      <w:r>
        <w:rPr>
          <w:rFonts w:ascii="Microsoft YaHei" w:hAnsi="Microsoft YaHei" w:eastAsia="Microsoft YaHei"/>
          <w:sz w:val="22"/>
        </w:rPr>
        <w:t>同一组接受相同处理，组内个体仍然不同，主要原因就是随机误差和个体差异。</w:t>
      </w:r>
    </w:p>
    <w:p/>
    <w:p>
      <w:r>
        <w:rPr>
          <w:rFonts w:ascii="Microsoft YaHei" w:hAnsi="Microsoft YaHei" w:eastAsia="Microsoft YaHei"/>
          <w:sz w:val="22"/>
        </w:rPr>
        <w:t>所以组内均方又常被看作：</w:t>
      </w:r>
    </w:p>
    <w:p/>
    <w:p>
      <w:r>
        <w:rPr>
          <w:rFonts w:ascii="Microsoft YaHei" w:hAnsi="Microsoft YaHei" w:eastAsia="Microsoft YaHei"/>
          <w:sz w:val="22"/>
        </w:rPr>
        <w:t>&gt; 误差均方。</w:t>
      </w:r>
    </w:p>
    <w:p/>
    <w:p>
      <w:r>
        <w:rPr>
          <w:rFonts w:ascii="Microsoft YaHei" w:hAnsi="Microsoft YaHei" w:eastAsia="Microsoft YaHei"/>
          <w:sz w:val="22"/>
        </w:rPr>
        <w:t>在完全随机设计资料的方差分析中：</w:t>
      </w:r>
    </w:p>
    <w:p/>
    <w:p>
      <w:r>
        <w:rPr>
          <w:rFonts w:ascii="Microsoft YaHei" w:hAnsi="Microsoft YaHei" w:eastAsia="Microsoft YaHei"/>
          <w:sz w:val="22"/>
        </w:rPr>
        <w:t>&gt; MS组内 = MS误差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五、F 值怎么理解</w:t>
      </w:r>
    </w:p>
    <w:p/>
    <w:p>
      <w:r>
        <w:rPr>
          <w:rFonts w:ascii="Microsoft YaHei" w:hAnsi="Microsoft YaHei" w:eastAsia="Microsoft YaHei"/>
          <w:sz w:val="22"/>
        </w:rPr>
        <w:t>F 值的公式是：</w:t>
      </w:r>
    </w:p>
    <w:p/>
    <w:p>
      <w:r>
        <w:rPr>
          <w:rFonts w:ascii="Microsoft YaHei" w:hAnsi="Microsoft YaHei" w:eastAsia="Microsoft YaHei"/>
          <w:sz w:val="22"/>
        </w:rPr>
        <w:t>&gt; F = MS组间 / MS组内</w:t>
      </w:r>
    </w:p>
    <w:p/>
    <w:p>
      <w:r>
        <w:rPr>
          <w:rFonts w:ascii="Microsoft YaHei" w:hAnsi="Microsoft YaHei" w:eastAsia="Microsoft YaHei"/>
          <w:sz w:val="22"/>
        </w:rPr>
        <w:t>可以这样理解：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如果组间差异很大，而组内差异很小，F 值就大。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如果组间差异和组内差异差不多，F 值就接近 1。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如果组间差异比组内差异还小，F 值可以小于 1。</w:t>
      </w:r>
    </w:p>
    <w:p/>
    <w:p>
      <w:r>
        <w:rPr>
          <w:rFonts w:ascii="Microsoft YaHei" w:hAnsi="Microsoft YaHei" w:eastAsia="Microsoft YaHei"/>
          <w:sz w:val="22"/>
        </w:rPr>
        <w:t>但注意：</w:t>
      </w:r>
    </w:p>
    <w:p/>
    <w:p>
      <w:r>
        <w:rPr>
          <w:rFonts w:ascii="Microsoft YaHei" w:hAnsi="Microsoft YaHei" w:eastAsia="Microsoft YaHei"/>
          <w:sz w:val="22"/>
        </w:rPr>
        <w:t>&gt; F 值不会是负数。</w:t>
      </w:r>
    </w:p>
    <w:p/>
    <w:p>
      <w:r>
        <w:rPr>
          <w:rFonts w:ascii="Microsoft YaHei" w:hAnsi="Microsoft YaHei" w:eastAsia="Microsoft YaHei"/>
          <w:sz w:val="22"/>
        </w:rPr>
        <w:t>原因是 SS 和 MS 都由平方和计算而来，不可能是负数。</w:t>
      </w:r>
    </w:p>
    <w:p/>
    <w:p>
      <w:r>
        <w:rPr>
          <w:rFonts w:ascii="Microsoft YaHei" w:hAnsi="Microsoft YaHei" w:eastAsia="Microsoft YaHei"/>
          <w:sz w:val="22"/>
        </w:rPr>
        <w:t>选择题易错：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“F 值不会小于 1”是错的。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“F 值一定大于 1”是错的。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“F 值不会是负数”是对的。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六、方差分析的原假设和备择假设</w:t>
      </w:r>
    </w:p>
    <w:p/>
    <w:p>
      <w:r>
        <w:rPr>
          <w:rFonts w:ascii="Microsoft YaHei" w:hAnsi="Microsoft YaHei" w:eastAsia="Microsoft YaHei"/>
          <w:sz w:val="22"/>
        </w:rPr>
        <w:t>假设有 k 个总体均数：</w:t>
      </w:r>
    </w:p>
    <w:p/>
    <w:p>
      <w:r>
        <w:rPr>
          <w:rFonts w:ascii="Microsoft YaHei" w:hAnsi="Microsoft YaHei" w:eastAsia="Microsoft YaHei"/>
          <w:sz w:val="22"/>
        </w:rPr>
        <w:t>μ1、μ2、μ3、……、μk</w:t>
      </w:r>
    </w:p>
    <w:p/>
    <w:p>
      <w:r>
        <w:rPr>
          <w:rFonts w:ascii="Microsoft YaHei" w:hAnsi="Microsoft YaHei" w:eastAsia="Microsoft YaHei"/>
          <w:sz w:val="22"/>
        </w:rPr>
        <w:t>原假设 H0：</w:t>
      </w:r>
    </w:p>
    <w:p/>
    <w:p>
      <w:r>
        <w:rPr>
          <w:rFonts w:ascii="Microsoft YaHei" w:hAnsi="Microsoft YaHei" w:eastAsia="Microsoft YaHei"/>
          <w:sz w:val="22"/>
        </w:rPr>
        <w:t>&gt; 各总体均数相等。</w:t>
      </w:r>
    </w:p>
    <w:p/>
    <w:p>
      <w:r>
        <w:rPr>
          <w:rFonts w:ascii="Microsoft YaHei" w:hAnsi="Microsoft YaHei" w:eastAsia="Microsoft YaHei"/>
          <w:sz w:val="22"/>
        </w:rPr>
        <w:t>也就是：</w:t>
      </w:r>
    </w:p>
    <w:p/>
    <w:p>
      <w:r>
        <w:rPr>
          <w:rFonts w:ascii="Microsoft YaHei" w:hAnsi="Microsoft YaHei" w:eastAsia="Microsoft YaHei"/>
          <w:sz w:val="22"/>
        </w:rPr>
        <w:t>&gt; μ1 = μ2 = μ3 = …… = μk</w:t>
      </w:r>
    </w:p>
    <w:p/>
    <w:p>
      <w:r>
        <w:rPr>
          <w:rFonts w:ascii="Microsoft YaHei" w:hAnsi="Microsoft YaHei" w:eastAsia="Microsoft YaHei"/>
          <w:sz w:val="22"/>
        </w:rPr>
        <w:t>备择假设 H1：</w:t>
      </w:r>
    </w:p>
    <w:p/>
    <w:p>
      <w:r>
        <w:rPr>
          <w:rFonts w:ascii="Microsoft YaHei" w:hAnsi="Microsoft YaHei" w:eastAsia="Microsoft YaHei"/>
          <w:sz w:val="22"/>
        </w:rPr>
        <w:t>&gt; 各总体均数不全相等。</w:t>
      </w:r>
    </w:p>
    <w:p/>
    <w:p>
      <w:r>
        <w:rPr>
          <w:rFonts w:ascii="Microsoft YaHei" w:hAnsi="Microsoft YaHei" w:eastAsia="Microsoft YaHei"/>
          <w:sz w:val="22"/>
        </w:rPr>
        <w:t>注意这个说法很重要。</w:t>
      </w:r>
    </w:p>
    <w:p/>
    <w:p>
      <w:r>
        <w:rPr>
          <w:rFonts w:ascii="Microsoft YaHei" w:hAnsi="Microsoft YaHei" w:eastAsia="Microsoft YaHei"/>
          <w:sz w:val="22"/>
        </w:rPr>
        <w:t>“不全相等”的意思是：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至少有两个总体均数不同。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不是说所有总体均数都不同。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也不是说每两组之间都不同。</w:t>
      </w:r>
    </w:p>
    <w:p/>
    <w:p>
      <w:r>
        <w:rPr>
          <w:rFonts w:ascii="Microsoft YaHei" w:hAnsi="Microsoft YaHei" w:eastAsia="Microsoft YaHei"/>
          <w:sz w:val="22"/>
        </w:rPr>
        <w:t>考试最容易错在这里。</w:t>
      </w:r>
    </w:p>
    <w:p/>
    <w:p>
      <w:r>
        <w:rPr>
          <w:rFonts w:ascii="Microsoft YaHei" w:hAnsi="Microsoft YaHei" w:eastAsia="Microsoft YaHei"/>
          <w:sz w:val="22"/>
        </w:rPr>
        <w:t>正确表达：</w:t>
      </w:r>
    </w:p>
    <w:p/>
    <w:p>
      <w:r>
        <w:rPr>
          <w:rFonts w:ascii="Microsoft YaHei" w:hAnsi="Microsoft YaHei" w:eastAsia="Microsoft YaHei"/>
          <w:sz w:val="22"/>
        </w:rPr>
        <w:t>&gt; 多个总体均数不全相同。</w:t>
      </w:r>
    </w:p>
    <w:p/>
    <w:p>
      <w:r>
        <w:rPr>
          <w:rFonts w:ascii="Microsoft YaHei" w:hAnsi="Microsoft YaHei" w:eastAsia="Microsoft YaHei"/>
          <w:sz w:val="22"/>
        </w:rPr>
        <w:t>错误表达：</w:t>
      </w:r>
    </w:p>
    <w:p/>
    <w:p>
      <w:r>
        <w:rPr>
          <w:rFonts w:ascii="Microsoft YaHei" w:hAnsi="Microsoft YaHei" w:eastAsia="Microsoft YaHei"/>
          <w:sz w:val="22"/>
        </w:rPr>
        <w:t>&gt; 各总体均数都不相同。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七、P 值怎么判断</w:t>
      </w:r>
    </w:p>
    <w:p/>
    <w:p>
      <w:r>
        <w:rPr>
          <w:rFonts w:ascii="Microsoft YaHei" w:hAnsi="Microsoft YaHei" w:eastAsia="Microsoft YaHei"/>
          <w:sz w:val="22"/>
        </w:rPr>
        <w:t>方差分析最终看 ANOVA 表中的 Sig.，也就是 P 值。</w:t>
      </w:r>
    </w:p>
    <w:p/>
    <w:p>
      <w:r>
        <w:rPr>
          <w:rFonts w:ascii="Microsoft YaHei" w:hAnsi="Microsoft YaHei" w:eastAsia="Microsoft YaHei"/>
          <w:sz w:val="22"/>
        </w:rPr>
        <w:t>判断规则：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P &lt; 0.05：拒绝 H0，认为多个总体均数不全相同。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 &gt;= 0.05：不拒绝 H0，尚不能认为多个总体均数不同。</w:t>
      </w:r>
    </w:p>
    <w:p/>
    <w:p>
      <w:r>
        <w:rPr>
          <w:rFonts w:ascii="Microsoft YaHei" w:hAnsi="Microsoft YaHei" w:eastAsia="Microsoft YaHei"/>
          <w:sz w:val="22"/>
        </w:rPr>
        <w:t>P &lt; 0.05 的规范结论：</w:t>
      </w:r>
    </w:p>
    <w:p/>
    <w:p>
      <w:r>
        <w:rPr>
          <w:rFonts w:ascii="Microsoft YaHei" w:hAnsi="Microsoft YaHei" w:eastAsia="Microsoft YaHei"/>
          <w:sz w:val="22"/>
        </w:rPr>
        <w:t>&gt; 采用单因素方差分析，结果显示 P&lt;0.05。按 α=0.05 水准，差异有统计学意义，可认为多个总体均数不全相同。</w:t>
      </w:r>
    </w:p>
    <w:p/>
    <w:p>
      <w:r>
        <w:rPr>
          <w:rFonts w:ascii="Microsoft YaHei" w:hAnsi="Microsoft YaHei" w:eastAsia="Microsoft YaHei"/>
          <w:sz w:val="22"/>
        </w:rPr>
        <w:t>P &gt;= 0.05 的规范结论：</w:t>
      </w:r>
    </w:p>
    <w:p/>
    <w:p>
      <w:r>
        <w:rPr>
          <w:rFonts w:ascii="Microsoft YaHei" w:hAnsi="Microsoft YaHei" w:eastAsia="Microsoft YaHei"/>
          <w:sz w:val="22"/>
        </w:rPr>
        <w:t>&gt; 采用单因素方差分析，结果显示 P&gt;=0.05。按 α=0.05 水准，差异无统计学意义，尚不能认为多个总体均数不同。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八、什么时候需要两两比较</w:t>
      </w:r>
    </w:p>
    <w:p/>
    <w:p>
      <w:r>
        <w:rPr>
          <w:rFonts w:ascii="Microsoft YaHei" w:hAnsi="Microsoft YaHei" w:eastAsia="Microsoft YaHei"/>
          <w:sz w:val="22"/>
        </w:rPr>
        <w:t>方差分析的整体检验只告诉我们：</w:t>
      </w:r>
    </w:p>
    <w:p/>
    <w:p>
      <w:r>
        <w:rPr>
          <w:rFonts w:ascii="Microsoft YaHei" w:hAnsi="Microsoft YaHei" w:eastAsia="Microsoft YaHei"/>
          <w:sz w:val="22"/>
        </w:rPr>
        <w:t>&gt; 多个总体均数是否不全相同。</w:t>
      </w:r>
    </w:p>
    <w:p/>
    <w:p>
      <w:r>
        <w:rPr>
          <w:rFonts w:ascii="Microsoft YaHei" w:hAnsi="Microsoft YaHei" w:eastAsia="Microsoft YaHei"/>
          <w:sz w:val="22"/>
        </w:rPr>
        <w:t>它不能直接告诉我们：</w:t>
      </w:r>
    </w:p>
    <w:p/>
    <w:p>
      <w:r>
        <w:rPr>
          <w:rFonts w:ascii="Microsoft YaHei" w:hAnsi="Microsoft YaHei" w:eastAsia="Microsoft YaHei"/>
          <w:sz w:val="22"/>
        </w:rPr>
        <w:t>&gt; 到底是哪两组不同。</w:t>
      </w:r>
    </w:p>
    <w:p/>
    <w:p>
      <w:r>
        <w:rPr>
          <w:rFonts w:ascii="Microsoft YaHei" w:hAnsi="Microsoft YaHei" w:eastAsia="Microsoft YaHei"/>
          <w:sz w:val="22"/>
        </w:rPr>
        <w:t>所以：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如果整体 ANOVA 的 P &lt; 0.05，才进一步做事后两两比较。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如果整体 ANOVA 的 P &gt;= 0.05，一般不继续解释两两比较。</w:t>
      </w:r>
    </w:p>
    <w:p/>
    <w:p>
      <w:r>
        <w:rPr>
          <w:rFonts w:ascii="Microsoft YaHei" w:hAnsi="Microsoft YaHei" w:eastAsia="Microsoft YaHei"/>
          <w:sz w:val="22"/>
        </w:rPr>
        <w:t>记忆：</w:t>
      </w:r>
    </w:p>
    <w:p/>
    <w:p>
      <w:r>
        <w:rPr>
          <w:rFonts w:ascii="Microsoft YaHei" w:hAnsi="Microsoft YaHei" w:eastAsia="Microsoft YaHei"/>
          <w:sz w:val="22"/>
        </w:rPr>
        <w:t>&gt; 先整体，后两两。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九、方差分析的应用条件</w:t>
      </w:r>
    </w:p>
    <w:p/>
    <w:p>
      <w:r>
        <w:rPr>
          <w:rFonts w:ascii="Microsoft YaHei" w:hAnsi="Microsoft YaHei" w:eastAsia="Microsoft YaHei"/>
          <w:sz w:val="22"/>
        </w:rPr>
        <w:t>单因素方差分析常见应用条件：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各观察值相互独立。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各组资料来自近似正态总体。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各组总体方差相等，也就是方差齐性。</w:t>
      </w:r>
    </w:p>
    <w:p/>
    <w:p>
      <w:r>
        <w:rPr>
          <w:rFonts w:ascii="Microsoft YaHei" w:hAnsi="Microsoft YaHei" w:eastAsia="Microsoft YaHei"/>
          <w:sz w:val="22"/>
        </w:rPr>
        <w:t>其中方差齐性很常考。</w:t>
      </w:r>
    </w:p>
    <w:p/>
    <w:p>
      <w:r>
        <w:rPr>
          <w:rFonts w:ascii="Microsoft YaHei" w:hAnsi="Microsoft YaHei" w:eastAsia="Microsoft YaHei"/>
          <w:sz w:val="22"/>
        </w:rPr>
        <w:t>方差齐性的含义是：</w:t>
      </w:r>
    </w:p>
    <w:p/>
    <w:p>
      <w:r>
        <w:rPr>
          <w:rFonts w:ascii="Microsoft YaHei" w:hAnsi="Microsoft YaHei" w:eastAsia="Microsoft YaHei"/>
          <w:sz w:val="22"/>
        </w:rPr>
        <w:t>&gt; 各比较组的总体方差相等。</w:t>
      </w:r>
    </w:p>
    <w:p/>
    <w:p>
      <w:r>
        <w:rPr>
          <w:rFonts w:ascii="Microsoft YaHei" w:hAnsi="Microsoft YaHei" w:eastAsia="Microsoft YaHei"/>
          <w:sz w:val="22"/>
        </w:rPr>
        <w:t>注意不是“样本方差一定相等”。</w:t>
      </w:r>
    </w:p>
    <w:p>
      <w:r>
        <w:rPr>
          <w:rFonts w:ascii="Microsoft YaHei" w:hAnsi="Microsoft YaHei" w:eastAsia="Microsoft YaHei"/>
          <w:sz w:val="22"/>
        </w:rPr>
        <w:t>样本方差只是用来估计总体方差，真正的统计推断对象是总体。</w:t>
      </w:r>
    </w:p>
    <w:p/>
    <w:p>
      <w:r>
        <w:rPr>
          <w:rFonts w:ascii="Microsoft YaHei" w:hAnsi="Microsoft YaHei" w:eastAsia="Microsoft YaHei"/>
          <w:sz w:val="22"/>
        </w:rPr>
        <w:t>方差齐性检验：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H0：各总体方差相等。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H1：各总体方差不等或不全相等。</w:t>
      </w:r>
    </w:p>
    <w:p/>
    <w:p>
      <w:r>
        <w:rPr>
          <w:rFonts w:ascii="Microsoft YaHei" w:hAnsi="Microsoft YaHei" w:eastAsia="Microsoft YaHei"/>
          <w:sz w:val="22"/>
        </w:rPr>
        <w:t>如果方差齐性检验 P &lt; α，说明拒绝 H0，认为各总体方差不等或不全相等。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十、方差分析和 t 检验的关系</w:t>
      </w:r>
    </w:p>
    <w:p/>
    <w:p>
      <w:r>
        <w:rPr>
          <w:rFonts w:ascii="Microsoft YaHei" w:hAnsi="Microsoft YaHei" w:eastAsia="Microsoft YaHei"/>
          <w:sz w:val="22"/>
        </w:rPr>
        <w:t>当只有两组时，对同一资料：</w:t>
      </w:r>
    </w:p>
    <w:p/>
    <w:p>
      <w:r>
        <w:rPr>
          <w:rFonts w:ascii="Microsoft YaHei" w:hAnsi="Microsoft YaHei" w:eastAsia="Microsoft YaHei"/>
          <w:sz w:val="22"/>
        </w:rPr>
        <w:t>&gt; 方差分析与两独立样本 t 检验等价。</w:t>
      </w:r>
    </w:p>
    <w:p/>
    <w:p>
      <w:r>
        <w:rPr>
          <w:rFonts w:ascii="Microsoft YaHei" w:hAnsi="Microsoft YaHei" w:eastAsia="Microsoft YaHei"/>
          <w:sz w:val="22"/>
        </w:rPr>
        <w:t>关系是：</w:t>
      </w:r>
    </w:p>
    <w:p/>
    <w:p>
      <w:r>
        <w:rPr>
          <w:rFonts w:ascii="Microsoft YaHei" w:hAnsi="Microsoft YaHei" w:eastAsia="Microsoft YaHei"/>
          <w:sz w:val="22"/>
        </w:rPr>
        <w:t>&gt; F = t²</w:t>
      </w:r>
    </w:p>
    <w:p/>
    <w:p>
      <w:r>
        <w:rPr>
          <w:rFonts w:ascii="Microsoft YaHei" w:hAnsi="Microsoft YaHei" w:eastAsia="Microsoft YaHei"/>
          <w:sz w:val="22"/>
        </w:rPr>
        <w:t>也可以说：</w:t>
      </w:r>
    </w:p>
    <w:p/>
    <w:p>
      <w:r>
        <w:rPr>
          <w:rFonts w:ascii="Microsoft YaHei" w:hAnsi="Microsoft YaHei" w:eastAsia="Microsoft YaHei"/>
          <w:sz w:val="22"/>
        </w:rPr>
        <w:t>&gt; |t| = sqrt(F)</w:t>
      </w:r>
    </w:p>
    <w:p/>
    <w:p>
      <w:r>
        <w:rPr>
          <w:rFonts w:ascii="Microsoft YaHei" w:hAnsi="Microsoft YaHei" w:eastAsia="Microsoft YaHei"/>
          <w:sz w:val="22"/>
        </w:rPr>
        <w:t>考试如果看到“t 等于 F 的平方根”，通常认为是在说二者等价。</w:t>
      </w:r>
    </w:p>
    <w:p/>
    <w:p>
      <w:r>
        <w:rPr>
          <w:rFonts w:ascii="Microsoft YaHei" w:hAnsi="Microsoft YaHei" w:eastAsia="Microsoft YaHei"/>
          <w:sz w:val="22"/>
        </w:rPr>
        <w:t>但严格说 t 有正负方向，F 没有正负，所以更严谨的是：</w:t>
      </w:r>
    </w:p>
    <w:p/>
    <w:p>
      <w:r>
        <w:rPr>
          <w:rFonts w:ascii="Microsoft YaHei" w:hAnsi="Microsoft YaHei" w:eastAsia="Microsoft YaHei"/>
          <w:sz w:val="22"/>
        </w:rPr>
        <w:t>&gt; t 的绝对值等于 F 的平方根。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十一、常见设计类型</w:t>
      </w:r>
    </w:p>
    <w:p/>
    <w:p>
      <w:pPr>
        <w:pStyle w:val="Heading3"/>
      </w:pPr>
      <w:r>
        <w:t>1. 完全随机设计</w:t>
      </w:r>
    </w:p>
    <w:p/>
    <w:p>
      <w:r>
        <w:rPr>
          <w:rFonts w:ascii="Microsoft YaHei" w:hAnsi="Microsoft YaHei" w:eastAsia="Microsoft YaHei"/>
          <w:sz w:val="22"/>
        </w:rPr>
        <w:t>完全随机设计是最基础的方差分析设计。</w:t>
      </w:r>
    </w:p>
    <w:p/>
    <w:p>
      <w:r>
        <w:rPr>
          <w:rFonts w:ascii="Microsoft YaHei" w:hAnsi="Microsoft YaHei" w:eastAsia="Microsoft YaHei"/>
          <w:sz w:val="22"/>
        </w:rPr>
        <w:t>特点：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研究对象随机分到不同处理组。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只考虑一个处理因素。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总变异分解为组间变异和组内变异。</w:t>
      </w:r>
    </w:p>
    <w:p/>
    <w:p>
      <w:r>
        <w:rPr>
          <w:rFonts w:ascii="Microsoft YaHei" w:hAnsi="Microsoft YaHei" w:eastAsia="Microsoft YaHei"/>
          <w:sz w:val="22"/>
        </w:rPr>
        <w:t>必须背：</w:t>
      </w:r>
    </w:p>
    <w:p/>
    <w:p>
      <w:r>
        <w:rPr>
          <w:rFonts w:ascii="Microsoft YaHei" w:hAnsi="Microsoft YaHei" w:eastAsia="Microsoft YaHei"/>
          <w:sz w:val="22"/>
        </w:rPr>
        <w:t>&gt; SS总 = SS组间 + SS组内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2. 随机区组设计，也叫配伍组设计</w:t>
      </w:r>
    </w:p>
    <w:p/>
    <w:p>
      <w:r>
        <w:rPr>
          <w:rFonts w:ascii="Microsoft YaHei" w:hAnsi="Microsoft YaHei" w:eastAsia="Microsoft YaHei"/>
          <w:sz w:val="22"/>
        </w:rPr>
        <w:t>随机区组设计用于控制重要的非处理因素。</w:t>
      </w:r>
    </w:p>
    <w:p/>
    <w:p>
      <w:r>
        <w:rPr>
          <w:rFonts w:ascii="Microsoft YaHei" w:hAnsi="Microsoft YaHei" w:eastAsia="Microsoft YaHei"/>
          <w:sz w:val="22"/>
        </w:rPr>
        <w:t>比如不同个体之间基础情况差异较大，就先按相近特征分成区组，再在每个区组内随机分配处理。</w:t>
      </w:r>
    </w:p>
    <w:p/>
    <w:p>
      <w:r>
        <w:rPr>
          <w:rFonts w:ascii="Microsoft YaHei" w:hAnsi="Microsoft YaHei" w:eastAsia="Microsoft YaHei"/>
          <w:sz w:val="22"/>
        </w:rPr>
        <w:t>同一配伍组内的观察对象要求：</w:t>
      </w:r>
    </w:p>
    <w:p/>
    <w:p>
      <w:r>
        <w:rPr>
          <w:rFonts w:ascii="Microsoft YaHei" w:hAnsi="Microsoft YaHei" w:eastAsia="Microsoft YaHei"/>
          <w:sz w:val="22"/>
        </w:rPr>
        <w:t>&gt; 非处理因素相同或相近。</w:t>
      </w:r>
    </w:p>
    <w:p/>
    <w:p>
      <w:r>
        <w:rPr>
          <w:rFonts w:ascii="Microsoft YaHei" w:hAnsi="Microsoft YaHei" w:eastAsia="Microsoft YaHei"/>
          <w:sz w:val="22"/>
        </w:rPr>
        <w:t>优点：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可以减少误差变异。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可以提高检验效能。</w:t>
      </w:r>
    </w:p>
    <w:p/>
    <w:p>
      <w:r>
        <w:rPr>
          <w:rFonts w:ascii="Microsoft YaHei" w:hAnsi="Microsoft YaHei" w:eastAsia="Microsoft YaHei"/>
          <w:sz w:val="22"/>
        </w:rPr>
        <w:t>缺点：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设计和实施比完全随机设计更复杂。</w:t>
      </w:r>
    </w:p>
    <w:p/>
    <w:p>
      <w:r>
        <w:rPr>
          <w:rFonts w:ascii="Microsoft YaHei" w:hAnsi="Microsoft YaHei" w:eastAsia="Microsoft YaHei"/>
          <w:sz w:val="22"/>
        </w:rPr>
        <w:t>所以选择题中如果说“随机区组设计实施起来更方便”，通常是错的。</w:t>
      </w:r>
    </w:p>
    <w:p/>
    <w:p>
      <w:r>
        <w:rPr>
          <w:rFonts w:ascii="Microsoft YaHei" w:hAnsi="Microsoft YaHei" w:eastAsia="Microsoft YaHei"/>
          <w:sz w:val="22"/>
        </w:rPr>
        <w:t>随机区组设计推断处理因素效应时：</w:t>
      </w:r>
    </w:p>
    <w:p/>
    <w:p>
      <w:r>
        <w:rPr>
          <w:rFonts w:ascii="Microsoft YaHei" w:hAnsi="Microsoft YaHei" w:eastAsia="Microsoft YaHei"/>
          <w:sz w:val="22"/>
        </w:rPr>
        <w:t>&gt; F 值分母使用误差均方，对应自由度是误差自由度。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3. 拉丁方设计</w:t>
      </w:r>
    </w:p>
    <w:p/>
    <w:p>
      <w:r>
        <w:rPr>
          <w:rFonts w:ascii="Microsoft YaHei" w:hAnsi="Microsoft YaHei" w:eastAsia="Microsoft YaHei"/>
          <w:sz w:val="22"/>
        </w:rPr>
        <w:t>拉丁方设计用于同时控制两个非研究因素的影响。</w:t>
      </w:r>
    </w:p>
    <w:p/>
    <w:p>
      <w:r>
        <w:rPr>
          <w:rFonts w:ascii="Microsoft YaHei" w:hAnsi="Microsoft YaHei" w:eastAsia="Microsoft YaHei"/>
          <w:sz w:val="22"/>
        </w:rPr>
        <w:t>它的研究因素仍然只有一个。</w:t>
      </w:r>
    </w:p>
    <w:p/>
    <w:p>
      <w:r>
        <w:rPr>
          <w:rFonts w:ascii="Microsoft YaHei" w:hAnsi="Microsoft YaHei" w:eastAsia="Microsoft YaHei"/>
          <w:sz w:val="22"/>
        </w:rPr>
        <w:t>可以分析的因素通常包括：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处理因素。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行因素。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列因素。</w:t>
      </w:r>
    </w:p>
    <w:p/>
    <w:p>
      <w:r>
        <w:rPr>
          <w:rFonts w:ascii="Microsoft YaHei" w:hAnsi="Microsoft YaHei" w:eastAsia="Microsoft YaHei"/>
          <w:sz w:val="22"/>
        </w:rPr>
        <w:t>总变异一般分解为：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处理变异。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行变异。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列变异。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误差变异。</w:t>
      </w:r>
    </w:p>
    <w:p/>
    <w:p>
      <w:r>
        <w:rPr>
          <w:rFonts w:ascii="Microsoft YaHei" w:hAnsi="Microsoft YaHei" w:eastAsia="Microsoft YaHei"/>
          <w:sz w:val="22"/>
        </w:rPr>
        <w:t>考试抓关键词：</w:t>
      </w:r>
    </w:p>
    <w:p/>
    <w:p>
      <w:r>
        <w:rPr>
          <w:rFonts w:ascii="Microsoft YaHei" w:hAnsi="Microsoft YaHei" w:eastAsia="Microsoft YaHei"/>
          <w:sz w:val="22"/>
        </w:rPr>
        <w:t>&gt; 拉丁方设计可以控制两个非研究因素，但研究因素只有一个。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4. 交叉设计</w:t>
      </w:r>
    </w:p>
    <w:p/>
    <w:p>
      <w:r>
        <w:rPr>
          <w:rFonts w:ascii="Microsoft YaHei" w:hAnsi="Microsoft YaHei" w:eastAsia="Microsoft YaHei"/>
          <w:sz w:val="22"/>
        </w:rPr>
        <w:t>交叉设计中，同一研究对象在不同阶段接受不同处理。</w:t>
      </w:r>
    </w:p>
    <w:p/>
    <w:p>
      <w:r>
        <w:rPr>
          <w:rFonts w:ascii="Microsoft YaHei" w:hAnsi="Microsoft YaHei" w:eastAsia="Microsoft YaHei"/>
          <w:sz w:val="22"/>
        </w:rPr>
        <w:t>常见于慢性病、反复发作且病情较稳定的疾病。</w:t>
      </w:r>
    </w:p>
    <w:p/>
    <w:p>
      <w:r>
        <w:rPr>
          <w:rFonts w:ascii="Microsoft YaHei" w:hAnsi="Microsoft YaHei" w:eastAsia="Microsoft YaHei"/>
          <w:sz w:val="22"/>
        </w:rPr>
        <w:t>重要特点：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可以是两阶段，也可以是多个阶段。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阶段之间要安排洗脱期。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目的是比较处理效应，同时控制个体差异。</w:t>
      </w:r>
    </w:p>
    <w:p/>
    <w:p>
      <w:r>
        <w:rPr>
          <w:rFonts w:ascii="Microsoft YaHei" w:hAnsi="Microsoft YaHei" w:eastAsia="Microsoft YaHei"/>
          <w:sz w:val="22"/>
        </w:rPr>
        <w:t>洗脱期的作用：</w:t>
      </w:r>
    </w:p>
    <w:p/>
    <w:p>
      <w:r>
        <w:rPr>
          <w:rFonts w:ascii="Microsoft YaHei" w:hAnsi="Microsoft YaHei" w:eastAsia="Microsoft YaHei"/>
          <w:sz w:val="22"/>
        </w:rPr>
        <w:t>&gt; 避免前一个处理的残留效应影响后一个阶段。</w:t>
      </w:r>
    </w:p>
    <w:p/>
    <w:p>
      <w:r>
        <w:rPr>
          <w:rFonts w:ascii="Microsoft YaHei" w:hAnsi="Microsoft YaHei" w:eastAsia="Microsoft YaHei"/>
          <w:sz w:val="22"/>
        </w:rPr>
        <w:t>选择题易错：</w:t>
      </w:r>
    </w:p>
    <w:p/>
    <w:p>
      <w:r>
        <w:rPr>
          <w:rFonts w:ascii="Microsoft YaHei" w:hAnsi="Microsoft YaHei" w:eastAsia="Microsoft YaHei"/>
          <w:sz w:val="22"/>
        </w:rPr>
        <w:t>&gt; 交叉设计的研究目的不是研究个体间差异的影响，而是比较处理效应。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十二、SPSS 单因素方差分析操作</w:t>
      </w:r>
    </w:p>
    <w:p/>
    <w:p>
      <w:r>
        <w:rPr>
          <w:rFonts w:ascii="Microsoft YaHei" w:hAnsi="Microsoft YaHei" w:eastAsia="Microsoft YaHei"/>
          <w:sz w:val="22"/>
        </w:rPr>
        <w:t>今日推荐数据：</w:t>
      </w:r>
    </w:p>
    <w:p/>
    <w:p>
      <w:r>
        <w:rPr>
          <w:rFonts w:ascii="Microsoft YaHei" w:hAnsi="Microsoft YaHei" w:eastAsia="Microsoft YaHei"/>
          <w:sz w:val="22"/>
        </w:rPr>
        <w:t>`D:\医学统计学期末冲刺复习包\课程网站资料\例04-02.sav`</w:t>
      </w:r>
    </w:p>
    <w:p/>
    <w:p>
      <w:r>
        <w:rPr>
          <w:rFonts w:ascii="Microsoft YaHei" w:hAnsi="Microsoft YaHei" w:eastAsia="Microsoft YaHei"/>
          <w:sz w:val="22"/>
        </w:rPr>
        <w:t>菜单路径：</w:t>
      </w:r>
    </w:p>
    <w:p/>
    <w:p>
      <w:r>
        <w:rPr>
          <w:rFonts w:ascii="Microsoft YaHei" w:hAnsi="Microsoft YaHei" w:eastAsia="Microsoft YaHei"/>
          <w:sz w:val="22"/>
        </w:rPr>
        <w:t>`Analyze &gt; Compare Means &gt; One-Way ANOVA`</w:t>
      </w:r>
    </w:p>
    <w:p/>
    <w:p>
      <w:r>
        <w:rPr>
          <w:rFonts w:ascii="Microsoft YaHei" w:hAnsi="Microsoft YaHei" w:eastAsia="Microsoft YaHei"/>
          <w:sz w:val="22"/>
        </w:rPr>
        <w:t>操作步骤：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打开 `例04-02.sav`。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先看 Variable View，确认变量标签和值标签。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判断哪个变量是计量资料，作为因变量。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判断哪个变量是分组变量，作为 Factor。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`Analyze &gt; Compare Means &gt; One-Way ANOVA`。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将计量变量放入 `Dependent List`。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将分组变量放入 `Factor`。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`Options`。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勾选 `Descriptive`。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勾选 `Homogeneity of variance test`。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`Continue`，再点击 `OK`。</w:t>
      </w:r>
    </w:p>
    <w:p/>
    <w:p>
      <w:r>
        <w:rPr>
          <w:rFonts w:ascii="Microsoft YaHei" w:hAnsi="Microsoft YaHei" w:eastAsia="Microsoft YaHei"/>
          <w:sz w:val="22"/>
        </w:rPr>
        <w:t>如果整体 ANOVA 结果 P &lt; 0.05，可以练习：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点击 `Post Hoc`。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方差齐时可选 LSD、Bonferroni、Tukey 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初学阶段先记住：P&lt;0.05 后才考虑两两比较。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十三、SPSS 输出怎么看</w:t>
      </w:r>
    </w:p>
    <w:p/>
    <w:p>
      <w:pPr>
        <w:pStyle w:val="Heading3"/>
      </w:pPr>
      <w:r>
        <w:t>1. Descriptives 表</w:t>
      </w:r>
    </w:p>
    <w:p/>
    <w:p>
      <w:r>
        <w:rPr>
          <w:rFonts w:ascii="Microsoft YaHei" w:hAnsi="Microsoft YaHei" w:eastAsia="Microsoft YaHei"/>
          <w:sz w:val="22"/>
        </w:rPr>
        <w:t>这个表看描述统计。</w:t>
      </w:r>
    </w:p>
    <w:p/>
    <w:p>
      <w:r>
        <w:rPr>
          <w:rFonts w:ascii="Microsoft YaHei" w:hAnsi="Microsoft YaHei" w:eastAsia="Microsoft YaHei"/>
          <w:sz w:val="22"/>
        </w:rPr>
        <w:t>重点看：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N：各组例数。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Mean：各组均数。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Std. Deviation：各组标准差。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95% Confidence Interval：各组均数可信区间。</w:t>
      </w:r>
    </w:p>
    <w:p/>
    <w:p>
      <w:r>
        <w:rPr>
          <w:rFonts w:ascii="Microsoft YaHei" w:hAnsi="Microsoft YaHei" w:eastAsia="Microsoft YaHei"/>
          <w:sz w:val="22"/>
        </w:rPr>
        <w:t>作用：</w:t>
      </w:r>
    </w:p>
    <w:p/>
    <w:p>
      <w:r>
        <w:rPr>
          <w:rFonts w:ascii="Microsoft YaHei" w:hAnsi="Microsoft YaHei" w:eastAsia="Microsoft YaHei"/>
          <w:sz w:val="22"/>
        </w:rPr>
        <w:t>&gt; 先了解各组大致水平，但不能只凭均数大小判断是否有统计学意义。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2. Test of Homogeneity of Variances 表</w:t>
      </w:r>
    </w:p>
    <w:p/>
    <w:p>
      <w:r>
        <w:rPr>
          <w:rFonts w:ascii="Microsoft YaHei" w:hAnsi="Microsoft YaHei" w:eastAsia="Microsoft YaHei"/>
          <w:sz w:val="22"/>
        </w:rPr>
        <w:t>这个表看方差齐性。</w:t>
      </w:r>
    </w:p>
    <w:p/>
    <w:p>
      <w:r>
        <w:rPr>
          <w:rFonts w:ascii="Microsoft YaHei" w:hAnsi="Microsoft YaHei" w:eastAsia="Microsoft YaHei"/>
          <w:sz w:val="22"/>
        </w:rPr>
        <w:t>重点看：</w:t>
      </w:r>
    </w:p>
    <w:p/>
    <w:p>
      <w:r>
        <w:rPr>
          <w:rFonts w:ascii="Microsoft YaHei" w:hAnsi="Microsoft YaHei" w:eastAsia="Microsoft YaHei"/>
          <w:sz w:val="22"/>
        </w:rPr>
        <w:t>&gt; Sig.</w:t>
      </w:r>
    </w:p>
    <w:p/>
    <w:p>
      <w:r>
        <w:rPr>
          <w:rFonts w:ascii="Microsoft YaHei" w:hAnsi="Microsoft YaHei" w:eastAsia="Microsoft YaHei"/>
          <w:sz w:val="22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Sig. &gt;= 0.05：方差齐性没有明显问题。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Sig. &lt; 0.05：提示方差不齐。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方差齐性表不是最终结论表。</w:t>
      </w:r>
    </w:p>
    <w:p>
      <w:r>
        <w:rPr>
          <w:rFonts w:ascii="Microsoft YaHei" w:hAnsi="Microsoft YaHei" w:eastAsia="Microsoft YaHei"/>
          <w:sz w:val="22"/>
        </w:rPr>
        <w:t>真正判断多个均数是否不同，要看 ANOVA 表。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3. ANOVA 表</w:t>
      </w:r>
    </w:p>
    <w:p/>
    <w:p>
      <w:r>
        <w:rPr>
          <w:rFonts w:ascii="Microsoft YaHei" w:hAnsi="Microsoft YaHei" w:eastAsia="Microsoft YaHei"/>
          <w:sz w:val="22"/>
        </w:rPr>
        <w:t>这是最核心的结果表。</w:t>
      </w:r>
    </w:p>
    <w:p/>
    <w:p>
      <w:r>
        <w:rPr>
          <w:rFonts w:ascii="Microsoft YaHei" w:hAnsi="Microsoft YaHei" w:eastAsia="Microsoft YaHei"/>
          <w:sz w:val="22"/>
        </w:rPr>
        <w:t>重点看：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Between Groups：组间。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Within Groups：组内，也就是误差。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F：检验统计量。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Sig.：P 值。</w:t>
      </w:r>
    </w:p>
    <w:p/>
    <w:p>
      <w:r>
        <w:rPr>
          <w:rFonts w:ascii="Microsoft YaHei" w:hAnsi="Microsoft YaHei" w:eastAsia="Microsoft YaHei"/>
          <w:sz w:val="22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Sig. &lt; 0.05：多个总体均数不全相同。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Sig. &gt;= 0.05：尚不能认为多个总体均数不同。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十四、SPSS 截图保存要求</w:t>
      </w:r>
    </w:p>
    <w:p/>
    <w:p>
      <w:r>
        <w:rPr>
          <w:rFonts w:ascii="Microsoft YaHei" w:hAnsi="Microsoft YaHei" w:eastAsia="Microsoft YaHei"/>
          <w:sz w:val="22"/>
        </w:rPr>
        <w:t>今天至少保存一张输出截图：</w:t>
      </w:r>
    </w:p>
    <w:p/>
    <w:p>
      <w:r>
        <w:rPr>
          <w:rFonts w:ascii="Microsoft YaHei" w:hAnsi="Microsoft YaHei" w:eastAsia="Microsoft YaHei"/>
          <w:sz w:val="22"/>
        </w:rPr>
        <w:t>`D:\医学统计学期末冲刺复习包\SPSS截图\0601_单因素方差分析_例04-02_ANOVA输出.png`</w:t>
      </w:r>
    </w:p>
    <w:p/>
    <w:p>
      <w:r>
        <w:rPr>
          <w:rFonts w:ascii="Microsoft YaHei" w:hAnsi="Microsoft YaHei" w:eastAsia="Microsoft YaHei"/>
          <w:sz w:val="22"/>
        </w:rPr>
        <w:t>建议多保存一张变量视图截图：</w:t>
      </w:r>
    </w:p>
    <w:p/>
    <w:p>
      <w:r>
        <w:rPr>
          <w:rFonts w:ascii="Microsoft YaHei" w:hAnsi="Microsoft YaHei" w:eastAsia="Microsoft YaHei"/>
          <w:sz w:val="22"/>
        </w:rPr>
        <w:t>`D:\医学统计学期末冲刺复习包\SPSS截图\0601_单因素方差分析_例04-02_变量视图.png`</w:t>
      </w:r>
    </w:p>
    <w:p/>
    <w:p>
      <w:r>
        <w:rPr>
          <w:rFonts w:ascii="Microsoft YaHei" w:hAnsi="Microsoft YaHei" w:eastAsia="Microsoft YaHei"/>
          <w:sz w:val="22"/>
        </w:rPr>
        <w:t>截图中最好能看到：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方差齐性检验表。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ANOVA 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 值和 Sig.。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十五、选择题高频考点</w:t>
      </w:r>
    </w:p>
    <w:p/>
    <w:p>
      <w:pPr>
        <w:pStyle w:val="Heading3"/>
      </w:pPr>
      <w:r>
        <w:t>1. SS 和 MS</w:t>
      </w:r>
    </w:p>
    <w:p/>
    <w:p>
      <w:r>
        <w:rPr>
          <w:rFonts w:ascii="Microsoft YaHei" w:hAnsi="Microsoft YaHei" w:eastAsia="Microsoft YaHei"/>
          <w:sz w:val="22"/>
        </w:rPr>
        <w:t>必须背：</w:t>
      </w:r>
    </w:p>
    <w:p/>
    <w:p>
      <w:r>
        <w:rPr>
          <w:rFonts w:ascii="Microsoft YaHei" w:hAnsi="Microsoft YaHei" w:eastAsia="Microsoft YaHei"/>
          <w:sz w:val="22"/>
        </w:rPr>
        <w:t>&gt; SS总 = SS组间 + SS组内</w:t>
      </w:r>
    </w:p>
    <w:p/>
    <w:p>
      <w:r>
        <w:rPr>
          <w:rFonts w:ascii="Microsoft YaHei" w:hAnsi="Microsoft YaHei" w:eastAsia="Microsoft YaHei"/>
          <w:sz w:val="22"/>
        </w:rPr>
        <w:t>不要背错成：</w:t>
      </w:r>
    </w:p>
    <w:p/>
    <w:p>
      <w:r>
        <w:rPr>
          <w:rFonts w:ascii="Microsoft YaHei" w:hAnsi="Microsoft YaHei" w:eastAsia="Microsoft YaHei"/>
          <w:sz w:val="22"/>
        </w:rPr>
        <w:t>&gt; MS总 = MS组间 + MS组内</w:t>
      </w:r>
    </w:p>
    <w:p/>
    <w:p>
      <w:r>
        <w:rPr>
          <w:rFonts w:ascii="Microsoft YaHei" w:hAnsi="Microsoft YaHei" w:eastAsia="Microsoft YaHei"/>
          <w:sz w:val="22"/>
        </w:rPr>
        <w:t>MS 是均方，已经除以自由度，不能这样直接相加。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2. 组内均方和误差均方</w:t>
      </w:r>
    </w:p>
    <w:p/>
    <w:p>
      <w:r>
        <w:rPr>
          <w:rFonts w:ascii="Microsoft YaHei" w:hAnsi="Microsoft YaHei" w:eastAsia="Microsoft YaHei"/>
          <w:sz w:val="22"/>
        </w:rPr>
        <w:t>完全随机设计资料方差分析中：</w:t>
      </w:r>
    </w:p>
    <w:p/>
    <w:p>
      <w:r>
        <w:rPr>
          <w:rFonts w:ascii="Microsoft YaHei" w:hAnsi="Microsoft YaHei" w:eastAsia="Microsoft YaHei"/>
          <w:sz w:val="22"/>
        </w:rPr>
        <w:t>&gt; MS组内 = MS误差</w:t>
      </w:r>
    </w:p>
    <w:p/>
    <w:p>
      <w:r>
        <w:rPr>
          <w:rFonts w:ascii="Microsoft YaHei" w:hAnsi="Microsoft YaHei" w:eastAsia="Microsoft YaHei"/>
          <w:sz w:val="22"/>
        </w:rPr>
        <w:t>组内变异主要反映随机误差。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3. F 和 t 的关系</w:t>
      </w:r>
    </w:p>
    <w:p/>
    <w:p>
      <w:r>
        <w:rPr>
          <w:rFonts w:ascii="Microsoft YaHei" w:hAnsi="Microsoft YaHei" w:eastAsia="Microsoft YaHei"/>
          <w:sz w:val="22"/>
        </w:rPr>
        <w:t>两组资料时：</w:t>
      </w:r>
    </w:p>
    <w:p/>
    <w:p>
      <w:r>
        <w:rPr>
          <w:rFonts w:ascii="Microsoft YaHei" w:hAnsi="Microsoft YaHei" w:eastAsia="Microsoft YaHei"/>
          <w:sz w:val="22"/>
        </w:rPr>
        <w:t>&gt; F = t²</w:t>
      </w:r>
    </w:p>
    <w:p/>
    <w:p>
      <w:r>
        <w:rPr>
          <w:rFonts w:ascii="Microsoft YaHei" w:hAnsi="Microsoft YaHei" w:eastAsia="Microsoft YaHei"/>
          <w:sz w:val="22"/>
        </w:rPr>
        <w:t>所以方差分析与 t 检验等价。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4. 结论不能扩大</w:t>
      </w:r>
    </w:p>
    <w:p/>
    <w:p>
      <w:r>
        <w:rPr>
          <w:rFonts w:ascii="Microsoft YaHei" w:hAnsi="Microsoft YaHei" w:eastAsia="Microsoft YaHei"/>
          <w:sz w:val="22"/>
        </w:rPr>
        <w:t>方差分析 P&lt;0.05，只能说：</w:t>
      </w:r>
    </w:p>
    <w:p/>
    <w:p>
      <w:r>
        <w:rPr>
          <w:rFonts w:ascii="Microsoft YaHei" w:hAnsi="Microsoft YaHei" w:eastAsia="Microsoft YaHei"/>
          <w:sz w:val="22"/>
        </w:rPr>
        <w:t>&gt; 多个总体均数不全相同。</w:t>
      </w:r>
    </w:p>
    <w:p/>
    <w:p>
      <w:r>
        <w:rPr>
          <w:rFonts w:ascii="Microsoft YaHei" w:hAnsi="Microsoft YaHei" w:eastAsia="Microsoft YaHei"/>
          <w:sz w:val="22"/>
        </w:rPr>
        <w:t>不能说：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各总体均数都不相同。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各样本均数都不相同。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具体哪两组不同。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5. 方差齐性</w:t>
      </w:r>
    </w:p>
    <w:p/>
    <w:p>
      <w:r>
        <w:rPr>
          <w:rFonts w:ascii="Microsoft YaHei" w:hAnsi="Microsoft YaHei" w:eastAsia="Microsoft YaHei"/>
          <w:sz w:val="22"/>
        </w:rPr>
        <w:t>方差齐性指：</w:t>
      </w:r>
    </w:p>
    <w:p/>
    <w:p>
      <w:r>
        <w:rPr>
          <w:rFonts w:ascii="Microsoft YaHei" w:hAnsi="Microsoft YaHei" w:eastAsia="Microsoft YaHei"/>
          <w:sz w:val="22"/>
        </w:rPr>
        <w:t>&gt; 各比较组的总体方差相等。</w:t>
      </w:r>
    </w:p>
    <w:p/>
    <w:p>
      <w:r>
        <w:rPr>
          <w:rFonts w:ascii="Microsoft YaHei" w:hAnsi="Microsoft YaHei" w:eastAsia="Microsoft YaHei"/>
          <w:sz w:val="22"/>
        </w:rPr>
        <w:t>如果方差齐性检验 P&lt;α：</w:t>
      </w:r>
    </w:p>
    <w:p/>
    <w:p>
      <w:r>
        <w:rPr>
          <w:rFonts w:ascii="Microsoft YaHei" w:hAnsi="Microsoft YaHei" w:eastAsia="Microsoft YaHei"/>
          <w:sz w:val="22"/>
        </w:rPr>
        <w:t>&gt; 可认为各总体方差不等或不全相等。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6. 多次 t 检验</w:t>
      </w:r>
    </w:p>
    <w:p/>
    <w:p>
      <w:r>
        <w:rPr>
          <w:rFonts w:ascii="Microsoft YaHei" w:hAnsi="Microsoft YaHei" w:eastAsia="Microsoft YaHei"/>
          <w:sz w:val="22"/>
        </w:rPr>
        <w:t>多个样本均数比较如果反复做两两 t 检验：</w:t>
      </w:r>
    </w:p>
    <w:p/>
    <w:p>
      <w:r>
        <w:rPr>
          <w:rFonts w:ascii="Microsoft YaHei" w:hAnsi="Microsoft YaHei" w:eastAsia="Microsoft YaHei"/>
          <w:sz w:val="22"/>
        </w:rPr>
        <w:t>&gt; 会增大犯 I 类错误的概率。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7. 随机区组设计</w:t>
      </w:r>
    </w:p>
    <w:p/>
    <w:p>
      <w:r>
        <w:rPr>
          <w:rFonts w:ascii="Microsoft YaHei" w:hAnsi="Microsoft YaHei" w:eastAsia="Microsoft YaHei"/>
          <w:sz w:val="22"/>
        </w:rPr>
        <w:t>同一配伍组内要求：</w:t>
      </w:r>
    </w:p>
    <w:p/>
    <w:p>
      <w:r>
        <w:rPr>
          <w:rFonts w:ascii="Microsoft YaHei" w:hAnsi="Microsoft YaHei" w:eastAsia="Microsoft YaHei"/>
          <w:sz w:val="22"/>
        </w:rPr>
        <w:t>&gt; 非处理因素相同或相近。</w:t>
      </w:r>
    </w:p>
    <w:p/>
    <w:p>
      <w:r>
        <w:rPr>
          <w:rFonts w:ascii="Microsoft YaHei" w:hAnsi="Microsoft YaHei" w:eastAsia="Microsoft YaHei"/>
          <w:sz w:val="22"/>
        </w:rPr>
        <w:t>随机区组设计比完全随机设计可以：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减小误差变异。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提高检验效能。</w:t>
      </w:r>
    </w:p>
    <w:p/>
    <w:p>
      <w:r>
        <w:rPr>
          <w:rFonts w:ascii="Microsoft YaHei" w:hAnsi="Microsoft YaHei" w:eastAsia="Microsoft YaHei"/>
          <w:sz w:val="22"/>
        </w:rPr>
        <w:t>但它不一定更方便，通常更复杂。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8. 拉丁方与交叉设计</w:t>
      </w:r>
    </w:p>
    <w:p/>
    <w:p>
      <w:r>
        <w:rPr>
          <w:rFonts w:ascii="Microsoft YaHei" w:hAnsi="Microsoft YaHei" w:eastAsia="Microsoft YaHei"/>
          <w:sz w:val="22"/>
        </w:rPr>
        <w:t>拉丁方设计：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控制两个非研究因素。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研究因素只有一个。</w:t>
      </w:r>
    </w:p>
    <w:p/>
    <w:p>
      <w:r>
        <w:rPr>
          <w:rFonts w:ascii="Microsoft YaHei" w:hAnsi="Microsoft YaHei" w:eastAsia="Microsoft YaHei"/>
          <w:sz w:val="22"/>
        </w:rPr>
        <w:t>交叉设计：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同一对象不同阶段接受不同处理。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阶段间要有洗脱期。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适合慢性、稳定、可反复观察的情况。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研究目的主要是比较处理效应，不是研究个体差异。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十六、方差分析与其他方法怎么区分</w:t>
      </w:r>
    </w:p>
    <w:p/>
    <w:p>
      <w:r>
        <w:rPr>
          <w:rFonts w:ascii="Microsoft YaHei" w:hAnsi="Microsoft YaHei" w:eastAsia="Microsoft YaHei"/>
          <w:sz w:val="22"/>
        </w:rPr>
        <w:t>| 题目场景 | 首选方法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一个样本均数和已知值比较 | 单样本 t 检验 |</w:t>
      </w:r>
    </w:p>
    <w:p>
      <w:r>
        <w:rPr>
          <w:rFonts w:ascii="Microsoft YaHei" w:hAnsi="Microsoft YaHei" w:eastAsia="Microsoft YaHei"/>
          <w:sz w:val="22"/>
        </w:rPr>
        <w:t>| 同一批人治疗前后比较 | 配对 t 检验 |</w:t>
      </w:r>
    </w:p>
    <w:p>
      <w:r>
        <w:rPr>
          <w:rFonts w:ascii="Microsoft YaHei" w:hAnsi="Microsoft YaHei" w:eastAsia="Microsoft YaHei"/>
          <w:sz w:val="22"/>
        </w:rPr>
        <w:t>| 两个独立组均数比较 | 独立样本 t 检验 |</w:t>
      </w:r>
    </w:p>
    <w:p>
      <w:r>
        <w:rPr>
          <w:rFonts w:ascii="Microsoft YaHei" w:hAnsi="Microsoft YaHei" w:eastAsia="Microsoft YaHei"/>
          <w:sz w:val="22"/>
        </w:rPr>
        <w:t>| 三组及以上独立组均数比较 | 单因素方差分析 |</w:t>
      </w:r>
    </w:p>
    <w:p>
      <w:r>
        <w:rPr>
          <w:rFonts w:ascii="Microsoft YaHei" w:hAnsi="Microsoft YaHei" w:eastAsia="Microsoft YaHei"/>
          <w:sz w:val="22"/>
        </w:rPr>
        <w:t>| 三组及以上但不满足正态或方差齐 | Kruskal-Wallis H 检验 |</w:t>
      </w:r>
    </w:p>
    <w:p>
      <w:r>
        <w:rPr>
          <w:rFonts w:ascii="Microsoft YaHei" w:hAnsi="Microsoft YaHei" w:eastAsia="Microsoft YaHei"/>
          <w:sz w:val="22"/>
        </w:rPr>
        <w:t>| 两个分类变量关系 | χ²检验 |</w:t>
      </w:r>
    </w:p>
    <w:p>
      <w:r>
        <w:rPr>
          <w:rFonts w:ascii="Microsoft YaHei" w:hAnsi="Microsoft YaHei" w:eastAsia="Microsoft YaHei"/>
          <w:sz w:val="22"/>
        </w:rPr>
        <w:t>| 两个计量变量关系 | 相关分析 |</w:t>
      </w:r>
    </w:p>
    <w:p>
      <w:r>
        <w:rPr>
          <w:rFonts w:ascii="Microsoft YaHei" w:hAnsi="Microsoft YaHei" w:eastAsia="Microsoft YaHei"/>
          <w:sz w:val="22"/>
        </w:rPr>
        <w:t>| 用一个计量变量预测另一个计量变量 | 简单线性回归 |</w:t>
      </w:r>
    </w:p>
    <w:p/>
    <w:p>
      <w:r>
        <w:rPr>
          <w:rFonts w:ascii="Microsoft YaHei" w:hAnsi="Microsoft YaHei" w:eastAsia="Microsoft YaHei"/>
          <w:sz w:val="22"/>
        </w:rPr>
        <w:t>口诀：</w:t>
      </w:r>
    </w:p>
    <w:p/>
    <w:p>
      <w:r>
        <w:rPr>
          <w:rFonts w:ascii="Microsoft YaHei" w:hAnsi="Microsoft YaHei" w:eastAsia="Microsoft YaHei"/>
          <w:sz w:val="22"/>
        </w:rPr>
        <w:t>&gt; 两组均数先想 t，三组均数想方差。</w:t>
      </w:r>
    </w:p>
    <w:p>
      <w:r>
        <w:rPr>
          <w:rFonts w:ascii="Microsoft YaHei" w:hAnsi="Microsoft YaHei" w:eastAsia="Microsoft YaHei"/>
          <w:sz w:val="22"/>
        </w:rPr>
        <w:t>&gt; 分类变量想卡方，偏态等级想秩和。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十七、今天 18 道选择题做题提示</w:t>
      </w:r>
    </w:p>
    <w:p/>
    <w:p>
      <w:r>
        <w:rPr>
          <w:rFonts w:ascii="Microsoft YaHei" w:hAnsi="Microsoft YaHei" w:eastAsia="Microsoft YaHei"/>
          <w:sz w:val="22"/>
        </w:rPr>
        <w:t>第 1-6 题：考完全随机设计的基本概念。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看到 SS 分解，选 `SS总 = SS组间 + SS组内`。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看到 MS组内，想到 `MS误差`。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看到两组时方差分析与 t 检验，想到 `F = t²`。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看到 F 值，记住它不会是负数，但可以小于 1。</w:t>
      </w:r>
    </w:p>
    <w:p/>
    <w:p>
      <w:r>
        <w:rPr>
          <w:rFonts w:ascii="Microsoft YaHei" w:hAnsi="Microsoft YaHei" w:eastAsia="Microsoft YaHei"/>
          <w:sz w:val="22"/>
        </w:rPr>
        <w:t>第 7-11 题：考应用条件和结论解释。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方差齐性是总体方差齐，不是样本方差一定相等。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P&lt;0.05 的结论是总体均数不全相同。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多次 t 检验会增大 I 类错误。</w:t>
      </w:r>
    </w:p>
    <w:p/>
    <w:p>
      <w:r>
        <w:rPr>
          <w:rFonts w:ascii="Microsoft YaHei" w:hAnsi="Microsoft YaHei" w:eastAsia="Microsoft YaHei"/>
          <w:sz w:val="22"/>
        </w:rPr>
        <w:t>第 12-18 题：考设计类型。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配对或配伍资料可联系随机区组设计。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配伍组内非处理因素应相同或相近。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随机区组设计能减小误差、提高效能，但实施不更方便。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拉丁方控制两个非研究因素。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交叉设计要有洗脱期，目的主要是比较处理效应。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十八、今天必须背到脱口而出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方差分析用于比较三组及以上总体均数是否不全相同。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完全随机设计中，SS总 = SS组间 + SS组内。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MS组内 = MS误差。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F = MS组间 / MS组内。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F 值不会是负数，但可以小于 1。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组间均方包含处理因素作用和随机误差。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方差齐性指各比较组总体方差相等。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方差分析 P&lt;0.05，只能说多个总体均数不全相同。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P&lt;0.05 后才考虑两两比较。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多次做 t 检验会增大 I 类错误概率。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随机区组设计可减小误差变异，提高检验效能。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交叉设计阶段之间要安排洗脱期。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十九、今日完成标准</w:t>
      </w:r>
    </w:p>
    <w:p/>
    <w:p>
      <w:r>
        <w:rPr>
          <w:rFonts w:ascii="Microsoft YaHei" w:hAnsi="Microsoft YaHei" w:eastAsia="Microsoft YaHei"/>
          <w:sz w:val="22"/>
        </w:rPr>
        <w:t>最低完成：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看完本详细笔记。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完成选择题第 1-11 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跑一遍 `例04-02.sav` 的 One-Way ANOVA。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保存一张 ANOVA 输出截图。</w:t>
      </w:r>
    </w:p>
    <w:p/>
    <w:p>
      <w:r>
        <w:rPr>
          <w:rFonts w:ascii="Microsoft YaHei" w:hAnsi="Microsoft YaHei" w:eastAsia="Microsoft YaHei"/>
          <w:sz w:val="22"/>
        </w:rPr>
        <w:t>完整完成：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完成 18 道方差分析选择题。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错题按 A-E 每个选项整理原因。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保存变量视图和 ANOVA 输出截图。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能不看资料复述“十八、今天必须背到脱口而出”的 12 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