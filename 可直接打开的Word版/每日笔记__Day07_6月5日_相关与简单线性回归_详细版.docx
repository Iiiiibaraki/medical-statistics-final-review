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Day07_6月5日_相关与简单线性回归_详细版</w:t>
      </w:r>
    </w:p>
    <w:p/>
    <w:p>
      <w:r>
        <w:rPr>
          <w:rFonts w:ascii="Microsoft YaHei" w:hAnsi="Microsoft YaHei" w:eastAsia="Microsoft YaHei"/>
          <w:sz w:val="22"/>
        </w:rPr>
        <w:t>日期：2026年6月5日，周五</w:t>
      </w:r>
    </w:p>
    <w:p>
      <w:r>
        <w:rPr>
          <w:rFonts w:ascii="Microsoft YaHei" w:hAnsi="Microsoft YaHei" w:eastAsia="Microsoft YaHei"/>
          <w:sz w:val="22"/>
        </w:rPr>
        <w:t>对应 Day：Day07</w:t>
      </w:r>
    </w:p>
    <w:p>
      <w:r>
        <w:rPr>
          <w:rFonts w:ascii="Microsoft YaHei" w:hAnsi="Microsoft YaHei" w:eastAsia="Microsoft YaHei"/>
          <w:sz w:val="22"/>
        </w:rPr>
        <w:t>主题：相关 + 简单线性回归</w:t>
      </w:r>
    </w:p>
    <w:p>
      <w:r>
        <w:rPr>
          <w:rFonts w:ascii="Microsoft YaHei" w:hAnsi="Microsoft YaHei" w:eastAsia="Microsoft YaHei"/>
          <w:sz w:val="22"/>
        </w:rPr>
        <w:t>计划来源：原 Day07 任务整体顺延一天执行</w:t>
      </w:r>
    </w:p>
    <w:p/>
    <w:p>
      <w:r>
        <w:rPr>
          <w:rFonts w:ascii="Microsoft YaHei" w:hAnsi="Microsoft YaHei" w:eastAsia="Microsoft YaHei"/>
          <w:sz w:val="22"/>
        </w:rPr>
        <w:t>今日目标：把“两个计量变量之间的关系怎么判断”“相关系数 r 怎么解释”“简单线性回归的 b、a、R Square、P 值怎么看”“SPSS 输出看哪几张表”理顺。</w:t>
      </w:r>
    </w:p>
    <w:p/>
    <w:p>
      <w:r>
        <w:rPr>
          <w:rFonts w:ascii="Microsoft YaHei" w:hAnsi="Microsoft YaHei" w:eastAsia="Microsoft YaHei"/>
          <w:sz w:val="22"/>
        </w:rPr>
        <w:t>一句话总纲：</w:t>
      </w:r>
    </w:p>
    <w:p/>
    <w:p>
      <w:r>
        <w:rPr>
          <w:rFonts w:ascii="Microsoft YaHei" w:hAnsi="Microsoft YaHei" w:eastAsia="Microsoft YaHei"/>
          <w:sz w:val="22"/>
        </w:rPr>
        <w:t>&gt; 相关分析看两个变量线性关系的方向和密切程度；简单线性回归用一个自变量解释或预测一个计量因变量。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一、今天这章解决什么问题</w:t>
      </w:r>
    </w:p>
    <w:p/>
    <w:p>
      <w:r>
        <w:rPr>
          <w:rFonts w:ascii="Microsoft YaHei" w:hAnsi="Microsoft YaHei" w:eastAsia="Microsoft YaHei"/>
          <w:sz w:val="22"/>
        </w:rPr>
        <w:t>前面几天多数是在比较“组与组是否不同”：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两组均数：t 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多组均数：方差分析。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分类变量：卡方检验。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偏态或等级资料：非参数检验。</w:t>
      </w:r>
    </w:p>
    <w:p/>
    <w:p>
      <w:r>
        <w:rPr>
          <w:rFonts w:ascii="Microsoft YaHei" w:hAnsi="Microsoft YaHei" w:eastAsia="Microsoft YaHei"/>
          <w:sz w:val="22"/>
        </w:rPr>
        <w:t>今天换成另一类问题：</w:t>
      </w:r>
    </w:p>
    <w:p/>
    <w:p>
      <w:r>
        <w:rPr>
          <w:rFonts w:ascii="Microsoft YaHei" w:hAnsi="Microsoft YaHei" w:eastAsia="Microsoft YaHei"/>
          <w:sz w:val="22"/>
        </w:rPr>
        <w:t>&gt; 两个计量变量之间有没有关系？如果有，能不能用一个变量预测另一个变量？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身高和体重有没有关系？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年龄和血压有没有关系？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剂量和反应值有没有关系？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胸围和体重有没有关系？</w:t>
      </w:r>
    </w:p>
    <w:p/>
    <w:p>
      <w:r>
        <w:rPr>
          <w:rFonts w:ascii="Microsoft YaHei" w:hAnsi="Microsoft YaHei" w:eastAsia="Microsoft YaHei"/>
          <w:sz w:val="22"/>
        </w:rPr>
        <w:t>这类题的第一反应不是 t 检验、方差分析或卡方检验，而是：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先画散点图。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如果大致线性，再考虑 Pearson 相关。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如果要建立预测公式，再做简单线性回归。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二、资料类型和基本前提</w:t>
      </w:r>
    </w:p>
    <w:p/>
    <w:p>
      <w:r>
        <w:rPr>
          <w:rFonts w:ascii="Microsoft YaHei" w:hAnsi="Microsoft YaHei" w:eastAsia="Microsoft YaHei"/>
          <w:sz w:val="22"/>
        </w:rPr>
        <w:t>相关与简单线性回归通常用于两个计量变量。</w:t>
      </w:r>
    </w:p>
    <w:p/>
    <w:p>
      <w:r>
        <w:rPr>
          <w:rFonts w:ascii="Microsoft YaHei" w:hAnsi="Microsoft YaHei" w:eastAsia="Microsoft YaHei"/>
          <w:sz w:val="22"/>
        </w:rPr>
        <w:t>| 项目 | 要求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自变量 X | 计量资料 |</w:t>
      </w:r>
    </w:p>
    <w:p>
      <w:r>
        <w:rPr>
          <w:rFonts w:ascii="Microsoft YaHei" w:hAnsi="Microsoft YaHei" w:eastAsia="Microsoft YaHei"/>
          <w:sz w:val="22"/>
        </w:rPr>
        <w:t>| 因变量 Y | 计量资料 |</w:t>
      </w:r>
    </w:p>
    <w:p>
      <w:r>
        <w:rPr>
          <w:rFonts w:ascii="Microsoft YaHei" w:hAnsi="Microsoft YaHei" w:eastAsia="Microsoft YaHei"/>
          <w:sz w:val="22"/>
        </w:rPr>
        <w:t>| 关系形态 | 大致线性 |</w:t>
      </w:r>
    </w:p>
    <w:p>
      <w:r>
        <w:rPr>
          <w:rFonts w:ascii="Microsoft YaHei" w:hAnsi="Microsoft YaHei" w:eastAsia="Microsoft YaHei"/>
          <w:sz w:val="22"/>
        </w:rPr>
        <w:t>| 观察值 | 相互独立 |</w:t>
      </w:r>
    </w:p>
    <w:p>
      <w:r>
        <w:rPr>
          <w:rFonts w:ascii="Microsoft YaHei" w:hAnsi="Microsoft YaHei" w:eastAsia="Microsoft YaHei"/>
          <w:sz w:val="22"/>
        </w:rPr>
        <w:t>| 异常点 | 不应有严重影响结果的异常点 |</w:t>
      </w:r>
    </w:p>
    <w:p/>
    <w:p>
      <w:r>
        <w:rPr>
          <w:rFonts w:ascii="Microsoft YaHei" w:hAnsi="Microsoft YaHei" w:eastAsia="Microsoft YaHei"/>
          <w:sz w:val="22"/>
        </w:rPr>
        <w:t>Pearson 相关还常要求：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两变量近似服从双变量正态分布。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或至少资料分布不严重偏态，线性关系较明显。</w:t>
      </w:r>
    </w:p>
    <w:p/>
    <w:p>
      <w:r>
        <w:rPr>
          <w:rFonts w:ascii="Microsoft YaHei" w:hAnsi="Microsoft YaHei" w:eastAsia="Microsoft YaHei"/>
          <w:sz w:val="22"/>
        </w:rPr>
        <w:t>如果资料明显偏态、等级资料，或者只是单调关系而不满足 Pearson 条件，可以想到 Spearman 秩相关。</w:t>
      </w:r>
    </w:p>
    <w:p/>
    <w:p>
      <w:r>
        <w:rPr>
          <w:rFonts w:ascii="Microsoft YaHei" w:hAnsi="Microsoft YaHei" w:eastAsia="Microsoft YaHei"/>
          <w:sz w:val="22"/>
        </w:rPr>
        <w:t>但今天主线是：</w:t>
      </w:r>
    </w:p>
    <w:p/>
    <w:p>
      <w:r>
        <w:rPr>
          <w:rFonts w:ascii="Microsoft YaHei" w:hAnsi="Microsoft YaHei" w:eastAsia="Microsoft YaHei"/>
          <w:sz w:val="22"/>
        </w:rPr>
        <w:t>&gt; Pearson 相关 + 简单线性回归。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三、第一步永远先看散点图</w:t>
      </w:r>
    </w:p>
    <w:p/>
    <w:p>
      <w:r>
        <w:rPr>
          <w:rFonts w:ascii="Microsoft YaHei" w:hAnsi="Microsoft YaHei" w:eastAsia="Microsoft YaHei"/>
          <w:sz w:val="22"/>
        </w:rPr>
        <w:t>散点图是相关与回归的入口。</w:t>
      </w:r>
    </w:p>
    <w:p/>
    <w:p>
      <w:r>
        <w:rPr>
          <w:rFonts w:ascii="Microsoft YaHei" w:hAnsi="Microsoft YaHei" w:eastAsia="Microsoft YaHei"/>
          <w:sz w:val="22"/>
        </w:rPr>
        <w:t>它回答三个问题：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两个变量有没有趋势？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趋势是正向还是反向？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趋势是否大致线性？</w:t>
      </w:r>
    </w:p>
    <w:p/>
    <w:p>
      <w:r>
        <w:rPr>
          <w:rFonts w:ascii="Microsoft YaHei" w:hAnsi="Microsoft YaHei" w:eastAsia="Microsoft YaHei"/>
          <w:sz w:val="22"/>
        </w:rPr>
        <w:t>散点图常见形态：</w:t>
      </w:r>
    </w:p>
    <w:p/>
    <w:p>
      <w:r>
        <w:rPr>
          <w:rFonts w:ascii="Microsoft YaHei" w:hAnsi="Microsoft YaHei" w:eastAsia="Microsoft YaHei"/>
          <w:sz w:val="22"/>
        </w:rPr>
        <w:t>| 点云形态 | 解释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从左下到右上 | 正相关趋势 |</w:t>
      </w:r>
    </w:p>
    <w:p>
      <w:r>
        <w:rPr>
          <w:rFonts w:ascii="Microsoft YaHei" w:hAnsi="Microsoft YaHei" w:eastAsia="Microsoft YaHei"/>
          <w:sz w:val="22"/>
        </w:rPr>
        <w:t>| 从左上到右下 | 负相关趋势 |</w:t>
      </w:r>
    </w:p>
    <w:p>
      <w:r>
        <w:rPr>
          <w:rFonts w:ascii="Microsoft YaHei" w:hAnsi="Microsoft YaHei" w:eastAsia="Microsoft YaHei"/>
          <w:sz w:val="22"/>
        </w:rPr>
        <w:t>| 没有明显方向 | 线性相关弱或无线性相关 |</w:t>
      </w:r>
    </w:p>
    <w:p>
      <w:r>
        <w:rPr>
          <w:rFonts w:ascii="Microsoft YaHei" w:hAnsi="Microsoft YaHei" w:eastAsia="Microsoft YaHei"/>
          <w:sz w:val="22"/>
        </w:rPr>
        <w:t>| 弯曲趋势 | 可能不是直线关系 |</w:t>
      </w:r>
    </w:p>
    <w:p>
      <w:r>
        <w:rPr>
          <w:rFonts w:ascii="Microsoft YaHei" w:hAnsi="Microsoft YaHei" w:eastAsia="Microsoft YaHei"/>
          <w:sz w:val="22"/>
        </w:rPr>
        <w:t>| 少数点特别远 | 可能有异常点 |</w:t>
      </w:r>
    </w:p>
    <w:p/>
    <w:p>
      <w:r>
        <w:rPr>
          <w:rFonts w:ascii="Microsoft YaHei" w:hAnsi="Microsoft YaHei" w:eastAsia="Microsoft YaHei"/>
          <w:sz w:val="22"/>
        </w:rPr>
        <w:t>考试里看到“两个计量变量关系”，先想到散点图。</w:t>
      </w:r>
    </w:p>
    <w:p/>
    <w:p>
      <w:r>
        <w:rPr>
          <w:rFonts w:ascii="Microsoft YaHei" w:hAnsi="Microsoft YaHei" w:eastAsia="Microsoft YaHei"/>
          <w:sz w:val="22"/>
        </w:rPr>
        <w:t>一句话：</w:t>
      </w:r>
    </w:p>
    <w:p/>
    <w:p>
      <w:r>
        <w:rPr>
          <w:rFonts w:ascii="Microsoft YaHei" w:hAnsi="Microsoft YaHei" w:eastAsia="Microsoft YaHei"/>
          <w:sz w:val="22"/>
        </w:rPr>
        <w:t>&gt; 散点图不是检验结果，但它决定你后面能不能放心谈线性相关和直线回归。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四、相关分析回答什么</w:t>
      </w:r>
    </w:p>
    <w:p/>
    <w:p>
      <w:r>
        <w:rPr>
          <w:rFonts w:ascii="Microsoft YaHei" w:hAnsi="Microsoft YaHei" w:eastAsia="Microsoft YaHei"/>
          <w:sz w:val="22"/>
        </w:rPr>
        <w:t>相关分析回答：</w:t>
      </w:r>
    </w:p>
    <w:p/>
    <w:p>
      <w:r>
        <w:rPr>
          <w:rFonts w:ascii="Microsoft YaHei" w:hAnsi="Microsoft YaHei" w:eastAsia="Microsoft YaHei"/>
          <w:sz w:val="22"/>
        </w:rPr>
        <w:t>&gt; 两个变量之间线性关系的方向和密切程度。</w:t>
      </w:r>
    </w:p>
    <w:p/>
    <w:p>
      <w:r>
        <w:rPr>
          <w:rFonts w:ascii="Microsoft YaHei" w:hAnsi="Microsoft YaHei" w:eastAsia="Microsoft YaHei"/>
          <w:sz w:val="22"/>
        </w:rPr>
        <w:t>Pearson 相关系数用 `r` 表示。</w:t>
      </w:r>
    </w:p>
    <w:p/>
    <w:p>
      <w:r>
        <w:rPr>
          <w:rFonts w:ascii="Microsoft YaHei" w:hAnsi="Microsoft YaHei" w:eastAsia="Microsoft YaHei"/>
          <w:sz w:val="22"/>
        </w:rPr>
        <w:t>`r` 的取值范围：</w:t>
      </w:r>
    </w:p>
    <w:p/>
    <w:p>
      <w:r>
        <w:rPr>
          <w:rFonts w:ascii="Microsoft YaHei" w:hAnsi="Microsoft YaHei" w:eastAsia="Microsoft YaHei"/>
          <w:sz w:val="22"/>
        </w:rPr>
        <w:t>`-1 &lt;= r &lt;= +1`</w:t>
      </w:r>
    </w:p>
    <w:p/>
    <w:p>
      <w:r>
        <w:rPr>
          <w:rFonts w:ascii="Microsoft YaHei" w:hAnsi="Microsoft YaHei" w:eastAsia="Microsoft YaHei"/>
          <w:sz w:val="22"/>
        </w:rPr>
        <w:t>| r 的情况 | 含义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r &gt; 0 | 正相关 |</w:t>
      </w:r>
    </w:p>
    <w:p>
      <w:r>
        <w:rPr>
          <w:rFonts w:ascii="Microsoft YaHei" w:hAnsi="Microsoft YaHei" w:eastAsia="Microsoft YaHei"/>
          <w:sz w:val="22"/>
        </w:rPr>
        <w:t>| r &lt; 0 | 负相关 |</w:t>
      </w:r>
    </w:p>
    <w:p>
      <w:r>
        <w:rPr>
          <w:rFonts w:ascii="Microsoft YaHei" w:hAnsi="Microsoft YaHei" w:eastAsia="Microsoft YaHei"/>
          <w:sz w:val="22"/>
        </w:rPr>
        <w:t>| r = 0 附近 | 线性相关很弱 |</w:t>
      </w:r>
    </w:p>
    <w:p>
      <w:r>
        <w:rPr>
          <w:rFonts w:ascii="Microsoft YaHei" w:hAnsi="Microsoft YaHei" w:eastAsia="Microsoft YaHei"/>
          <w:sz w:val="22"/>
        </w:rPr>
        <w:t>| r = +1 | 完全正线性相关 |</w:t>
      </w:r>
    </w:p>
    <w:p>
      <w:r>
        <w:rPr>
          <w:rFonts w:ascii="Microsoft YaHei" w:hAnsi="Microsoft YaHei" w:eastAsia="Microsoft YaHei"/>
          <w:sz w:val="22"/>
        </w:rPr>
        <w:t>| r = -1 | 完全负线性相关 |</w:t>
      </w:r>
    </w:p>
    <w:p/>
    <w:p>
      <w:r>
        <w:rPr>
          <w:rFonts w:ascii="Microsoft YaHei" w:hAnsi="Microsoft YaHei" w:eastAsia="Microsoft YaHei"/>
          <w:sz w:val="22"/>
        </w:rPr>
        <w:t>最关键的判断：</w:t>
      </w:r>
    </w:p>
    <w:p/>
    <w:p>
      <w:r>
        <w:rPr>
          <w:rFonts w:ascii="Microsoft YaHei" w:hAnsi="Microsoft YaHei" w:eastAsia="Microsoft YaHei"/>
          <w:sz w:val="22"/>
        </w:rPr>
        <w:t>&gt; 相关关系密切程度看 `|r|`，也就是 r 的绝对值。</w:t>
      </w:r>
    </w:p>
    <w:p/>
    <w:p>
      <w:r>
        <w:rPr>
          <w:rFonts w:ascii="Microsoft YaHei" w:hAnsi="Microsoft YaHei" w:eastAsia="Microsoft YaHei"/>
          <w:sz w:val="22"/>
        </w:rPr>
        <w:t>`r` 越接近 +1 或 -1，线性相关越密切。</w:t>
      </w:r>
    </w:p>
    <w:p>
      <w:r>
        <w:rPr>
          <w:rFonts w:ascii="Microsoft YaHei" w:hAnsi="Microsoft YaHei" w:eastAsia="Microsoft YaHei"/>
          <w:sz w:val="22"/>
        </w:rPr>
        <w:t>`r` 越接近 0，线性相关越弱。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五、r 的绝对值和符号分开看</w:t>
      </w:r>
    </w:p>
    <w:p/>
    <w:p>
      <w:r>
        <w:rPr>
          <w:rFonts w:ascii="Microsoft YaHei" w:hAnsi="Microsoft YaHei" w:eastAsia="Microsoft YaHei"/>
          <w:sz w:val="22"/>
        </w:rPr>
        <w:t>相关系数包含两层信息。</w:t>
      </w:r>
    </w:p>
    <w:p/>
    <w:p>
      <w:r>
        <w:rPr>
          <w:rFonts w:ascii="Microsoft YaHei" w:hAnsi="Microsoft YaHei" w:eastAsia="Microsoft YaHei"/>
          <w:sz w:val="22"/>
        </w:rPr>
        <w:t>第一层：符号。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正号：X 增大时，Y 倾向于增大。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负号：X 增大时，Y 倾向于减小。</w:t>
      </w:r>
    </w:p>
    <w:p/>
    <w:p>
      <w:r>
        <w:rPr>
          <w:rFonts w:ascii="Microsoft YaHei" w:hAnsi="Microsoft YaHei" w:eastAsia="Microsoft YaHei"/>
          <w:sz w:val="22"/>
        </w:rPr>
        <w:t>第二层：绝对值大小。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`|r|` 越大，点越贴近一条直线。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`|r|` 越小，点越分散。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| r | 方向 | 密切程度 |</w:t>
      </w:r>
    </w:p>
    <w:p>
      <w:r>
        <w:rPr>
          <w:rFonts w:ascii="Microsoft YaHei" w:hAnsi="Microsoft YaHei" w:eastAsia="Microsoft YaHei"/>
          <w:sz w:val="22"/>
        </w:rPr>
        <w:t>|---:|---|---|</w:t>
      </w:r>
    </w:p>
    <w:p>
      <w:r>
        <w:rPr>
          <w:rFonts w:ascii="Microsoft YaHei" w:hAnsi="Microsoft YaHei" w:eastAsia="Microsoft YaHei"/>
          <w:sz w:val="22"/>
        </w:rPr>
        <w:t>| 0.85 | 正相关 | 较强 |</w:t>
      </w:r>
    </w:p>
    <w:p>
      <w:r>
        <w:rPr>
          <w:rFonts w:ascii="Microsoft YaHei" w:hAnsi="Microsoft YaHei" w:eastAsia="Microsoft YaHei"/>
          <w:sz w:val="22"/>
        </w:rPr>
        <w:t>| -0.85 | 负相关 | 较强 |</w:t>
      </w:r>
    </w:p>
    <w:p>
      <w:r>
        <w:rPr>
          <w:rFonts w:ascii="Microsoft YaHei" w:hAnsi="Microsoft YaHei" w:eastAsia="Microsoft YaHei"/>
          <w:sz w:val="22"/>
        </w:rPr>
        <w:t>| 0.20 | 正相关 | 较弱 |</w:t>
      </w:r>
    </w:p>
    <w:p>
      <w:r>
        <w:rPr>
          <w:rFonts w:ascii="Microsoft YaHei" w:hAnsi="Microsoft YaHei" w:eastAsia="Microsoft YaHei"/>
          <w:sz w:val="22"/>
        </w:rPr>
        <w:t>| -0.20 | 负相关 | 较弱 |</w:t>
      </w:r>
    </w:p>
    <w:p>
      <w:r>
        <w:rPr>
          <w:rFonts w:ascii="Microsoft YaHei" w:hAnsi="Microsoft YaHei" w:eastAsia="Microsoft YaHei"/>
          <w:sz w:val="22"/>
        </w:rPr>
        <w:t>| 0 | 无明显线性相关 | 最弱 |</w:t>
      </w:r>
    </w:p>
    <w:p/>
    <w:p>
      <w:r>
        <w:rPr>
          <w:rFonts w:ascii="Microsoft YaHei" w:hAnsi="Microsoft YaHei" w:eastAsia="Microsoft YaHei"/>
          <w:sz w:val="22"/>
        </w:rPr>
        <w:t>高频陷阱：</w:t>
      </w:r>
    </w:p>
    <w:p/>
    <w:p>
      <w:r>
        <w:rPr>
          <w:rFonts w:ascii="Microsoft YaHei" w:hAnsi="Microsoft YaHei" w:eastAsia="Microsoft YaHei"/>
          <w:sz w:val="22"/>
        </w:rPr>
        <w:t>&gt; 不能说 r 越小相关越弱。因为 -0.90 比 0.30 的线性关系更密切。</w:t>
      </w:r>
    </w:p>
    <w:p/>
    <w:p>
      <w:r>
        <w:rPr>
          <w:rFonts w:ascii="Microsoft YaHei" w:hAnsi="Microsoft YaHei" w:eastAsia="Microsoft YaHei"/>
          <w:sz w:val="22"/>
        </w:rPr>
        <w:t>应该说：</w:t>
      </w:r>
    </w:p>
    <w:p/>
    <w:p>
      <w:r>
        <w:rPr>
          <w:rFonts w:ascii="Microsoft YaHei" w:hAnsi="Microsoft YaHei" w:eastAsia="Microsoft YaHei"/>
          <w:sz w:val="22"/>
        </w:rPr>
        <w:t>&gt; r 的绝对值越大，线性相关越密切。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六、相关不等于因果</w:t>
      </w:r>
    </w:p>
    <w:p/>
    <w:p>
      <w:r>
        <w:rPr>
          <w:rFonts w:ascii="Microsoft YaHei" w:hAnsi="Microsoft YaHei" w:eastAsia="Microsoft YaHei"/>
          <w:sz w:val="22"/>
        </w:rPr>
        <w:t>相关分析只能说明两个变量有统计关联，不能直接证明因果关系。</w:t>
      </w:r>
    </w:p>
    <w:p/>
    <w:p>
      <w:r>
        <w:rPr>
          <w:rFonts w:ascii="Microsoft YaHei" w:hAnsi="Microsoft YaHei" w:eastAsia="Microsoft YaHei"/>
          <w:sz w:val="22"/>
        </w:rPr>
        <w:t>例如：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年龄和血压相关，不等于年龄是唯一原因。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身高和体重相关，不等于身高单独决定体重。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两个变量一起变化，可能受第三个因素影响。</w:t>
      </w:r>
    </w:p>
    <w:p/>
    <w:p>
      <w:r>
        <w:rPr>
          <w:rFonts w:ascii="Microsoft YaHei" w:hAnsi="Microsoft YaHei" w:eastAsia="Microsoft YaHei"/>
          <w:sz w:val="22"/>
        </w:rPr>
        <w:t>考试里如果出现“相关说明因果关系已经成立”一类表述，要警惕。</w:t>
      </w:r>
    </w:p>
    <w:p/>
    <w:p>
      <w:r>
        <w:rPr>
          <w:rFonts w:ascii="Microsoft YaHei" w:hAnsi="Microsoft YaHei" w:eastAsia="Microsoft YaHei"/>
          <w:sz w:val="22"/>
        </w:rPr>
        <w:t>更规范的说法：</w:t>
      </w:r>
    </w:p>
    <w:p/>
    <w:p>
      <w:r>
        <w:rPr>
          <w:rFonts w:ascii="Microsoft YaHei" w:hAnsi="Microsoft YaHei" w:eastAsia="Microsoft YaHei"/>
          <w:sz w:val="22"/>
        </w:rPr>
        <w:t>&gt; 两变量之间存在线性相关关系。</w:t>
      </w:r>
    </w:p>
    <w:p/>
    <w:p>
      <w:r>
        <w:rPr>
          <w:rFonts w:ascii="Microsoft YaHei" w:hAnsi="Microsoft YaHei" w:eastAsia="Microsoft YaHei"/>
          <w:sz w:val="22"/>
        </w:rPr>
        <w:t>不要直接写：</w:t>
      </w:r>
    </w:p>
    <w:p/>
    <w:p>
      <w:r>
        <w:rPr>
          <w:rFonts w:ascii="Microsoft YaHei" w:hAnsi="Microsoft YaHei" w:eastAsia="Microsoft YaHei"/>
          <w:sz w:val="22"/>
        </w:rPr>
        <w:t>&gt; X 导致 Y。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七、相关系数的假设检验</w:t>
      </w:r>
    </w:p>
    <w:p/>
    <w:p>
      <w:r>
        <w:rPr>
          <w:rFonts w:ascii="Microsoft YaHei" w:hAnsi="Microsoft YaHei" w:eastAsia="Microsoft YaHei"/>
          <w:sz w:val="22"/>
        </w:rPr>
        <w:t>相关分析除了看 r，还要看 P 值。</w:t>
      </w:r>
    </w:p>
    <w:p/>
    <w:p>
      <w:r>
        <w:rPr>
          <w:rFonts w:ascii="Microsoft YaHei" w:hAnsi="Microsoft YaHei" w:eastAsia="Microsoft YaHei"/>
          <w:sz w:val="22"/>
        </w:rPr>
        <w:t>常见原假设：</w:t>
      </w:r>
    </w:p>
    <w:p/>
    <w:p>
      <w:r>
        <w:rPr>
          <w:rFonts w:ascii="Microsoft YaHei" w:hAnsi="Microsoft YaHei" w:eastAsia="Microsoft YaHei"/>
          <w:sz w:val="22"/>
        </w:rPr>
        <w:t>&gt; 总体相关系数 rho = 0。</w:t>
      </w:r>
    </w:p>
    <w:p/>
    <w:p>
      <w:r>
        <w:rPr>
          <w:rFonts w:ascii="Microsoft YaHei" w:hAnsi="Microsoft YaHei" w:eastAsia="Microsoft YaHei"/>
          <w:sz w:val="22"/>
        </w:rPr>
        <w:t>备择假设：</w:t>
      </w:r>
    </w:p>
    <w:p/>
    <w:p>
      <w:r>
        <w:rPr>
          <w:rFonts w:ascii="Microsoft YaHei" w:hAnsi="Microsoft YaHei" w:eastAsia="Microsoft YaHei"/>
          <w:sz w:val="22"/>
        </w:rPr>
        <w:t>&gt; 总体相关系数 rho 不等于 0。</w:t>
      </w:r>
    </w:p>
    <w:p/>
    <w:p>
      <w:r>
        <w:rPr>
          <w:rFonts w:ascii="Microsoft YaHei" w:hAnsi="Microsoft YaHei" w:eastAsia="Microsoft YaHei"/>
          <w:sz w:val="22"/>
        </w:rPr>
        <w:t>判断：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P &lt; 0.05：认为两变量之间线性相关有统计学意义。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 &gt;= 0.05：尚不能认为两变量之间存在线性相关。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r 大小表示相关密切程度。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P 值表示样本证据是否足以认为总体相关不为 0。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样本量很大时，小 r 也可能有统计学意义。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样本量很小时，r 看起来不小也可能 P 不显著。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八、简单线性回归回答什么</w:t>
      </w:r>
    </w:p>
    <w:p/>
    <w:p>
      <w:r>
        <w:rPr>
          <w:rFonts w:ascii="Microsoft YaHei" w:hAnsi="Microsoft YaHei" w:eastAsia="Microsoft YaHei"/>
          <w:sz w:val="22"/>
        </w:rPr>
        <w:t>简单线性回归回答：</w:t>
      </w:r>
    </w:p>
    <w:p/>
    <w:p>
      <w:r>
        <w:rPr>
          <w:rFonts w:ascii="Microsoft YaHei" w:hAnsi="Microsoft YaHei" w:eastAsia="Microsoft YaHei"/>
          <w:sz w:val="22"/>
        </w:rPr>
        <w:t>&gt; 能否用一个自变量 X 来解释或预测一个计量因变量 Y？</w:t>
      </w:r>
    </w:p>
    <w:p/>
    <w:p>
      <w:r>
        <w:rPr>
          <w:rFonts w:ascii="Microsoft YaHei" w:hAnsi="Microsoft YaHei" w:eastAsia="Microsoft YaHei"/>
          <w:sz w:val="22"/>
        </w:rPr>
        <w:t>模型形式：</w:t>
      </w:r>
    </w:p>
    <w:p/>
    <w:p>
      <w:r>
        <w:rPr>
          <w:rFonts w:ascii="Microsoft YaHei" w:hAnsi="Microsoft YaHei" w:eastAsia="Microsoft YaHei"/>
          <w:sz w:val="22"/>
        </w:rPr>
        <w:t>`Y = a + bX`</w:t>
      </w:r>
    </w:p>
    <w:p/>
    <w:p>
      <w:r>
        <w:rPr>
          <w:rFonts w:ascii="Microsoft YaHei" w:hAnsi="Microsoft YaHei" w:eastAsia="Microsoft YaHei"/>
          <w:sz w:val="22"/>
        </w:rPr>
        <w:t>其中：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`Y`：因变量、应变量、结果变量。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`X`：自变量、解释变量、预测变量。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`a`：截距。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`b`：回归系数，也叫斜率。</w:t>
      </w:r>
    </w:p>
    <w:p/>
    <w:p>
      <w:r>
        <w:rPr>
          <w:rFonts w:ascii="Microsoft YaHei" w:hAnsi="Microsoft YaHei" w:eastAsia="Microsoft YaHei"/>
          <w:sz w:val="22"/>
        </w:rPr>
        <w:t>`b` 的解释：</w:t>
      </w:r>
    </w:p>
    <w:p/>
    <w:p>
      <w:r>
        <w:rPr>
          <w:rFonts w:ascii="Microsoft YaHei" w:hAnsi="Microsoft YaHei" w:eastAsia="Microsoft YaHei"/>
          <w:sz w:val="22"/>
        </w:rPr>
        <w:t>&gt; X 每增加 1 个单位，Y 平均改变 b 个单位。</w:t>
      </w:r>
    </w:p>
    <w:p/>
    <w:p>
      <w:r>
        <w:rPr>
          <w:rFonts w:ascii="Microsoft YaHei" w:hAnsi="Microsoft YaHei" w:eastAsia="Microsoft YaHei"/>
          <w:sz w:val="22"/>
        </w:rPr>
        <w:t>如果 `b &gt; 0`：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X 越大，Y 趋向越大。</w:t>
      </w:r>
    </w:p>
    <w:p/>
    <w:p>
      <w:r>
        <w:rPr>
          <w:rFonts w:ascii="Microsoft YaHei" w:hAnsi="Microsoft YaHei" w:eastAsia="Microsoft YaHei"/>
          <w:sz w:val="22"/>
        </w:rPr>
        <w:t>如果 `b &lt; 0`：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X 越大，Y 趋向越小。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九、回归系数 b 和相关系数 r 的区别</w:t>
      </w:r>
    </w:p>
    <w:p/>
    <w:p>
      <w:r>
        <w:rPr>
          <w:rFonts w:ascii="Microsoft YaHei" w:hAnsi="Microsoft YaHei" w:eastAsia="Microsoft YaHei"/>
          <w:sz w:val="22"/>
        </w:rPr>
        <w:t>这是今天选择题最容易错的地方。</w:t>
      </w:r>
    </w:p>
    <w:p/>
    <w:p>
      <w:r>
        <w:rPr>
          <w:rFonts w:ascii="Microsoft YaHei" w:hAnsi="Microsoft YaHei" w:eastAsia="Microsoft YaHei"/>
          <w:sz w:val="22"/>
        </w:rPr>
        <w:t>| 对比点 | 相关系数 r | 回归系数 b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主要作用 | 表示线性关系方向和密切程度 | 表示 X 改变 1 单位时 Y 平均改变多少 |</w:t>
      </w:r>
    </w:p>
    <w:p>
      <w:r>
        <w:rPr>
          <w:rFonts w:ascii="Microsoft YaHei" w:hAnsi="Microsoft YaHei" w:eastAsia="Microsoft YaHei"/>
          <w:sz w:val="22"/>
        </w:rPr>
        <w:t>| 取值范围 | -1 到 +1 | 没有固定范围 |</w:t>
      </w:r>
    </w:p>
    <w:p>
      <w:r>
        <w:rPr>
          <w:rFonts w:ascii="Microsoft YaHei" w:hAnsi="Microsoft YaHei" w:eastAsia="Microsoft YaHei"/>
          <w:sz w:val="22"/>
        </w:rPr>
        <w:t>| 是否有单位 | 无单位 | 有单位，取决于 X 和 Y 的单位 |</w:t>
      </w:r>
    </w:p>
    <w:p>
      <w:r>
        <w:rPr>
          <w:rFonts w:ascii="Microsoft YaHei" w:hAnsi="Microsoft YaHei" w:eastAsia="Microsoft YaHei"/>
          <w:sz w:val="22"/>
        </w:rPr>
        <w:t>| 是否对称 | X 与 Y 对调，r 不变 | X 与 Y 对调，b 通常改变 |</w:t>
      </w:r>
    </w:p>
    <w:p>
      <w:r>
        <w:rPr>
          <w:rFonts w:ascii="Microsoft YaHei" w:hAnsi="Microsoft YaHei" w:eastAsia="Microsoft YaHei"/>
          <w:sz w:val="22"/>
        </w:rPr>
        <w:t>| 绝对值大小含义 | 越大说明线性关系越密切 | 越大说明回归线越陡，不等于相关越密切 |</w:t>
      </w:r>
    </w:p>
    <w:p/>
    <w:p>
      <w:r>
        <w:rPr>
          <w:rFonts w:ascii="Microsoft YaHei" w:hAnsi="Microsoft YaHei" w:eastAsia="Microsoft YaHei"/>
          <w:sz w:val="22"/>
        </w:rPr>
        <w:t>重点提醒：</w:t>
      </w:r>
    </w:p>
    <w:p/>
    <w:p>
      <w:r>
        <w:rPr>
          <w:rFonts w:ascii="Microsoft YaHei" w:hAnsi="Microsoft YaHei" w:eastAsia="Microsoft YaHei"/>
          <w:sz w:val="22"/>
        </w:rPr>
        <w:t>&gt; b 的绝对值越大，只能说明回归线相对 X 轴越陡，不能直接说明相关越密切。</w:t>
      </w:r>
    </w:p>
    <w:p/>
    <w:p>
      <w:r>
        <w:rPr>
          <w:rFonts w:ascii="Microsoft YaHei" w:hAnsi="Microsoft YaHei" w:eastAsia="Microsoft YaHei"/>
          <w:sz w:val="22"/>
        </w:rPr>
        <w:t>相关密切程度看 `|r|`，不是看 `|b|`。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十、r 和 b 的符号关系</w:t>
      </w:r>
    </w:p>
    <w:p/>
    <w:p>
      <w:r>
        <w:rPr>
          <w:rFonts w:ascii="Microsoft YaHei" w:hAnsi="Microsoft YaHei" w:eastAsia="Microsoft YaHei"/>
          <w:sz w:val="22"/>
        </w:rPr>
        <w:t>对同一批资料做直线相关和简单线性回归时：</w:t>
      </w:r>
    </w:p>
    <w:p/>
    <w:p>
      <w:r>
        <w:rPr>
          <w:rFonts w:ascii="Microsoft YaHei" w:hAnsi="Microsoft YaHei" w:eastAsia="Microsoft YaHei"/>
          <w:sz w:val="22"/>
        </w:rPr>
        <w:t>&gt; r 和 b 的符号相同。</w:t>
      </w:r>
    </w:p>
    <w:p/>
    <w:p>
      <w:r>
        <w:rPr>
          <w:rFonts w:ascii="Microsoft YaHei" w:hAnsi="Microsoft YaHei" w:eastAsia="Microsoft YaHei"/>
          <w:sz w:val="22"/>
        </w:rPr>
        <w:t>也就是说：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r 为正，b 也为正。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 为负，b 也为负。</w:t>
      </w:r>
    </w:p>
    <w:p/>
    <w:p>
      <w:r>
        <w:rPr>
          <w:rFonts w:ascii="Microsoft YaHei" w:hAnsi="Microsoft YaHei" w:eastAsia="Microsoft YaHei"/>
          <w:sz w:val="22"/>
        </w:rPr>
        <w:t>因为它们描述的是同一个线性方向。</w:t>
      </w:r>
    </w:p>
    <w:p/>
    <w:p>
      <w:r>
        <w:rPr>
          <w:rFonts w:ascii="Microsoft YaHei" w:hAnsi="Microsoft YaHei" w:eastAsia="Microsoft YaHei"/>
          <w:sz w:val="22"/>
        </w:rPr>
        <w:t>但它们不是同一个指标：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r 没有单位，范围固定。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有单位，受变量单位影响。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十一、X 乘以常数后，b 和 a 怎么变</w:t>
      </w:r>
    </w:p>
    <w:p/>
    <w:p>
      <w:r>
        <w:rPr>
          <w:rFonts w:ascii="Microsoft YaHei" w:hAnsi="Microsoft YaHei" w:eastAsia="Microsoft YaHei"/>
          <w:sz w:val="22"/>
        </w:rPr>
        <w:t>简单线性回归方程：</w:t>
      </w:r>
    </w:p>
    <w:p/>
    <w:p>
      <w:r>
        <w:rPr>
          <w:rFonts w:ascii="Microsoft YaHei" w:hAnsi="Microsoft YaHei" w:eastAsia="Microsoft YaHei"/>
          <w:sz w:val="22"/>
        </w:rPr>
        <w:t>`Y = a + bX`</w:t>
      </w:r>
    </w:p>
    <w:p/>
    <w:p>
      <w:r>
        <w:rPr>
          <w:rFonts w:ascii="Microsoft YaHei" w:hAnsi="Microsoft YaHei" w:eastAsia="Microsoft YaHei"/>
          <w:sz w:val="22"/>
        </w:rPr>
        <w:t>如果把 X 的单位改了，比如把“米”换成“厘米”，X 的数值会乘以常数。</w:t>
      </w:r>
    </w:p>
    <w:p/>
    <w:p>
      <w:r>
        <w:rPr>
          <w:rFonts w:ascii="Microsoft YaHei" w:hAnsi="Microsoft YaHei" w:eastAsia="Microsoft YaHei"/>
          <w:sz w:val="22"/>
        </w:rPr>
        <w:t>这时：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回归线表示的实际关系没有变。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但回归系数 b 会变。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截距 a 不一定变，常见考试重点是 b 受 X 的计量单位影响。</w:t>
      </w:r>
    </w:p>
    <w:p/>
    <w:p>
      <w:r>
        <w:rPr>
          <w:rFonts w:ascii="Microsoft YaHei" w:hAnsi="Microsoft YaHei" w:eastAsia="Microsoft YaHei"/>
          <w:sz w:val="22"/>
        </w:rPr>
        <w:t>直观理解：</w:t>
      </w:r>
    </w:p>
    <w:p/>
    <w:p>
      <w:r>
        <w:rPr>
          <w:rFonts w:ascii="Microsoft YaHei" w:hAnsi="Microsoft YaHei" w:eastAsia="Microsoft YaHei"/>
          <w:sz w:val="22"/>
        </w:rPr>
        <w:t>&gt; b 表示 X 增加 1 个单位时 Y 改变多少；如果 X 的单位变了，“1 个单位”的含义就变了，所以 b 会改变。</w:t>
      </w:r>
    </w:p>
    <w:p/>
    <w:p>
      <w:r>
        <w:rPr>
          <w:rFonts w:ascii="Microsoft YaHei" w:hAnsi="Microsoft YaHei" w:eastAsia="Microsoft YaHei"/>
          <w:sz w:val="22"/>
        </w:rPr>
        <w:t>高频记忆：</w:t>
      </w:r>
    </w:p>
    <w:p/>
    <w:p>
      <w:r>
        <w:rPr>
          <w:rFonts w:ascii="Microsoft YaHei" w:hAnsi="Microsoft YaHei" w:eastAsia="Microsoft YaHei"/>
          <w:sz w:val="22"/>
        </w:rPr>
        <w:t>&gt; 回归系数 b 有单位，受 X 和 Y 的计量单位影响。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十二、r 等于 1 时意味着什么</w:t>
      </w:r>
    </w:p>
    <w:p/>
    <w:p>
      <w:r>
        <w:rPr>
          <w:rFonts w:ascii="Microsoft YaHei" w:hAnsi="Microsoft YaHei" w:eastAsia="Microsoft YaHei"/>
          <w:sz w:val="22"/>
        </w:rPr>
        <w:t>如果 `r = 1`：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所有点完全落在一条上升直线上。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完全正线性相关。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回归可以完全解释 Y 的变异。</w:t>
      </w:r>
    </w:p>
    <w:p/>
    <w:p>
      <w:r>
        <w:rPr>
          <w:rFonts w:ascii="Microsoft YaHei" w:hAnsi="Microsoft YaHei" w:eastAsia="Microsoft YaHei"/>
          <w:sz w:val="22"/>
        </w:rPr>
        <w:t>在直线回归变异分解中：</w:t>
      </w:r>
    </w:p>
    <w:p/>
    <w:p>
      <w:r>
        <w:rPr>
          <w:rFonts w:ascii="Microsoft YaHei" w:hAnsi="Microsoft YaHei" w:eastAsia="Microsoft YaHei"/>
          <w:sz w:val="22"/>
        </w:rPr>
        <w:t>`SS总 = SS回 + SS残`</w:t>
      </w:r>
    </w:p>
    <w:p/>
    <w:p>
      <w:r>
        <w:rPr>
          <w:rFonts w:ascii="Microsoft YaHei" w:hAnsi="Microsoft YaHei" w:eastAsia="Microsoft YaHei"/>
          <w:sz w:val="22"/>
        </w:rPr>
        <w:t>如果 `r = 1`，则：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`SS残 = 0`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`SS总 = SS回`</w:t>
      </w:r>
    </w:p>
    <w:p/>
    <w:p>
      <w:r>
        <w:rPr>
          <w:rFonts w:ascii="Microsoft YaHei" w:hAnsi="Microsoft YaHei" w:eastAsia="Microsoft YaHei"/>
          <w:sz w:val="22"/>
        </w:rPr>
        <w:t>直观理解：</w:t>
      </w:r>
    </w:p>
    <w:p/>
    <w:p>
      <w:r>
        <w:rPr>
          <w:rFonts w:ascii="Microsoft YaHei" w:hAnsi="Microsoft YaHei" w:eastAsia="Microsoft YaHei"/>
          <w:sz w:val="22"/>
        </w:rPr>
        <w:t>&gt; 点全部在线上，没有残差，因变量总变异都被回归解释了。</w:t>
      </w:r>
    </w:p>
    <w:p/>
    <w:p>
      <w:r>
        <w:rPr>
          <w:rFonts w:ascii="Microsoft YaHei" w:hAnsi="Microsoft YaHei" w:eastAsia="Microsoft YaHei"/>
          <w:sz w:val="22"/>
        </w:rPr>
        <w:t>如果 `r = -1`：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完全负线性相关。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同样可以完全解释线性变异。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`R Square = 1`。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十三、决定系数 R Square</w:t>
      </w:r>
    </w:p>
    <w:p/>
    <w:p>
      <w:r>
        <w:rPr>
          <w:rFonts w:ascii="Microsoft YaHei" w:hAnsi="Microsoft YaHei" w:eastAsia="Microsoft YaHei"/>
          <w:sz w:val="22"/>
        </w:rPr>
        <w:t>简单线性回归中，决定系数常写作 `R Square` 或 `R^2`。</w:t>
      </w:r>
    </w:p>
    <w:p/>
    <w:p>
      <w:r>
        <w:rPr>
          <w:rFonts w:ascii="Microsoft YaHei" w:hAnsi="Microsoft YaHei" w:eastAsia="Microsoft YaHei"/>
          <w:sz w:val="22"/>
        </w:rPr>
        <w:t>含义：</w:t>
      </w:r>
    </w:p>
    <w:p/>
    <w:p>
      <w:r>
        <w:rPr>
          <w:rFonts w:ascii="Microsoft YaHei" w:hAnsi="Microsoft YaHei" w:eastAsia="Microsoft YaHei"/>
          <w:sz w:val="22"/>
        </w:rPr>
        <w:t>&gt; 回归模型能够解释因变量总变异的比例。</w:t>
      </w:r>
    </w:p>
    <w:p/>
    <w:p>
      <w:r>
        <w:rPr>
          <w:rFonts w:ascii="Microsoft YaHei" w:hAnsi="Microsoft YaHei" w:eastAsia="Microsoft YaHei"/>
          <w:sz w:val="22"/>
        </w:rPr>
        <w:t>在简单线性回归中：</w:t>
      </w:r>
    </w:p>
    <w:p/>
    <w:p>
      <w:r>
        <w:rPr>
          <w:rFonts w:ascii="Microsoft YaHei" w:hAnsi="Microsoft YaHei" w:eastAsia="Microsoft YaHei"/>
          <w:sz w:val="22"/>
        </w:rPr>
        <w:t>`R Square = r^2`</w:t>
      </w:r>
    </w:p>
    <w:p/>
    <w:p>
      <w:r>
        <w:rPr>
          <w:rFonts w:ascii="Microsoft YaHei" w:hAnsi="Microsoft YaHei" w:eastAsia="Microsoft YaHei"/>
          <w:sz w:val="22"/>
        </w:rPr>
        <w:t>例子：</w:t>
      </w:r>
    </w:p>
    <w:p/>
    <w:p>
      <w:r>
        <w:rPr>
          <w:rFonts w:ascii="Microsoft YaHei" w:hAnsi="Microsoft YaHei" w:eastAsia="Microsoft YaHei"/>
          <w:sz w:val="22"/>
        </w:rPr>
        <w:t>如果 `r = 0.8`：</w:t>
      </w:r>
    </w:p>
    <w:p/>
    <w:p>
      <w:r>
        <w:rPr>
          <w:rFonts w:ascii="Microsoft YaHei" w:hAnsi="Microsoft YaHei" w:eastAsia="Microsoft YaHei"/>
          <w:sz w:val="22"/>
        </w:rPr>
        <w:t>`R Square = 0.64`</w:t>
      </w:r>
    </w:p>
    <w:p/>
    <w:p>
      <w:r>
        <w:rPr>
          <w:rFonts w:ascii="Microsoft YaHei" w:hAnsi="Microsoft YaHei" w:eastAsia="Microsoft YaHei"/>
          <w:sz w:val="22"/>
        </w:rPr>
        <w:t>可解释为：</w:t>
      </w:r>
    </w:p>
    <w:p/>
    <w:p>
      <w:r>
        <w:rPr>
          <w:rFonts w:ascii="Microsoft YaHei" w:hAnsi="Microsoft YaHei" w:eastAsia="Microsoft YaHei"/>
          <w:sz w:val="22"/>
        </w:rPr>
        <w:t>&gt; X 能解释 Y 总变异的 64%。</w:t>
      </w:r>
    </w:p>
    <w:p/>
    <w:p>
      <w:r>
        <w:rPr>
          <w:rFonts w:ascii="Microsoft YaHei" w:hAnsi="Microsoft YaHei" w:eastAsia="Microsoft YaHei"/>
          <w:sz w:val="22"/>
        </w:rPr>
        <w:t>注意：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R Square 看解释比例。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r 看线性关系方向和密切程度。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b 看 X 每增加 1 单位时 Y 平均改变多少。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十四、相关和回归的假设检验关系</w:t>
      </w:r>
    </w:p>
    <w:p/>
    <w:p>
      <w:r>
        <w:rPr>
          <w:rFonts w:ascii="Microsoft YaHei" w:hAnsi="Microsoft YaHei" w:eastAsia="Microsoft YaHei"/>
          <w:sz w:val="22"/>
        </w:rPr>
        <w:t>在简单线性回归和 Pearson 相关中，如果针对同一批资料、同一个 X 和 Y：</w:t>
      </w:r>
    </w:p>
    <w:p/>
    <w:p>
      <w:r>
        <w:rPr>
          <w:rFonts w:ascii="Microsoft YaHei" w:hAnsi="Microsoft YaHei" w:eastAsia="Microsoft YaHei"/>
          <w:sz w:val="22"/>
        </w:rPr>
        <w:t>&gt; 相关系数 r 的假设检验和回归系数 b 的假设检验通常是等价的。</w:t>
      </w:r>
    </w:p>
    <w:p/>
    <w:p>
      <w:r>
        <w:rPr>
          <w:rFonts w:ascii="Microsoft YaHei" w:hAnsi="Microsoft YaHei" w:eastAsia="Microsoft YaHei"/>
          <w:sz w:val="22"/>
        </w:rPr>
        <w:t>也就是说：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检验 r 是否等于 0。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检验 b 是否等于 0。</w:t>
      </w:r>
    </w:p>
    <w:p/>
    <w:p>
      <w:r>
        <w:rPr>
          <w:rFonts w:ascii="Microsoft YaHei" w:hAnsi="Microsoft YaHei" w:eastAsia="Microsoft YaHei"/>
          <w:sz w:val="22"/>
        </w:rPr>
        <w:t>它们得到的 t 值和 P 值有对应关系。</w:t>
      </w:r>
    </w:p>
    <w:p/>
    <w:p>
      <w:r>
        <w:rPr>
          <w:rFonts w:ascii="Microsoft YaHei" w:hAnsi="Microsoft YaHei" w:eastAsia="Microsoft YaHei"/>
          <w:sz w:val="22"/>
        </w:rPr>
        <w:t>但不能因此说 r 和 b 是同一个东西。</w:t>
      </w:r>
    </w:p>
    <w:p/>
    <w:p>
      <w:r>
        <w:rPr>
          <w:rFonts w:ascii="Microsoft YaHei" w:hAnsi="Microsoft YaHei" w:eastAsia="Microsoft YaHei"/>
          <w:sz w:val="22"/>
        </w:rPr>
        <w:t>正确理解：</w:t>
      </w:r>
    </w:p>
    <w:p/>
    <w:p>
      <w:r>
        <w:rPr>
          <w:rFonts w:ascii="Microsoft YaHei" w:hAnsi="Microsoft YaHei" w:eastAsia="Microsoft YaHei"/>
          <w:sz w:val="22"/>
        </w:rPr>
        <w:t>&gt; 检验结论可对应，指标意义不相同。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十五、什么时候用相关，什么时候用回归</w:t>
      </w:r>
    </w:p>
    <w:p/>
    <w:p>
      <w:r>
        <w:rPr>
          <w:rFonts w:ascii="Microsoft YaHei" w:hAnsi="Microsoft YaHei" w:eastAsia="Microsoft YaHei"/>
          <w:sz w:val="22"/>
        </w:rPr>
        <w:t>| 目标 | 方法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只想知道两个变量是否存在线性关系、方向和密切程度 | 相关分析 |</w:t>
      </w:r>
    </w:p>
    <w:p>
      <w:r>
        <w:rPr>
          <w:rFonts w:ascii="Microsoft YaHei" w:hAnsi="Microsoft YaHei" w:eastAsia="Microsoft YaHei"/>
          <w:sz w:val="22"/>
        </w:rPr>
        <w:t>| 想用 X 预测 Y，或建立公式 | 简单线性回归 |</w:t>
      </w:r>
    </w:p>
    <w:p>
      <w:r>
        <w:rPr>
          <w:rFonts w:ascii="Microsoft YaHei" w:hAnsi="Microsoft YaHei" w:eastAsia="Microsoft YaHei"/>
          <w:sz w:val="22"/>
        </w:rPr>
        <w:t>| 想先判断线性趋势是否合理 | 散点图 |</w:t>
      </w:r>
    </w:p>
    <w:p>
      <w:r>
        <w:rPr>
          <w:rFonts w:ascii="Microsoft YaHei" w:hAnsi="Microsoft YaHei" w:eastAsia="Microsoft YaHei"/>
          <w:sz w:val="22"/>
        </w:rPr>
        <w:t>| 两变量不是线性关系 | 不能直接套 Pearson 和直线回归 |</w:t>
      </w:r>
    </w:p>
    <w:p/>
    <w:p>
      <w:r>
        <w:rPr>
          <w:rFonts w:ascii="Microsoft YaHei" w:hAnsi="Microsoft YaHei" w:eastAsia="Microsoft YaHei"/>
          <w:sz w:val="22"/>
        </w:rPr>
        <w:t>一句话：</w:t>
      </w:r>
    </w:p>
    <w:p/>
    <w:p>
      <w:r>
        <w:rPr>
          <w:rFonts w:ascii="Microsoft YaHei" w:hAnsi="Microsoft YaHei" w:eastAsia="Microsoft YaHei"/>
          <w:sz w:val="22"/>
        </w:rPr>
        <w:t>&gt; 相关偏“关系描述”，回归偏“解释和预测”。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十六、SPSS：散点图怎么做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`Graphs &gt; Chart Builder`</w:t>
      </w:r>
    </w:p>
    <w:p/>
    <w:p>
      <w:r>
        <w:rPr>
          <w:rFonts w:ascii="Microsoft YaHei" w:hAnsi="Microsoft YaHei" w:eastAsia="Microsoft YaHei"/>
          <w:sz w:val="22"/>
        </w:rPr>
        <w:t>中文界面常见为：</w:t>
      </w:r>
    </w:p>
    <w:p/>
    <w:p>
      <w:r>
        <w:rPr>
          <w:rFonts w:ascii="Microsoft YaHei" w:hAnsi="Microsoft YaHei" w:eastAsia="Microsoft YaHei"/>
          <w:sz w:val="22"/>
        </w:rPr>
        <w:t>`图形 &gt; 图表构建器`</w:t>
      </w:r>
    </w:p>
    <w:p/>
    <w:p>
      <w:r>
        <w:rPr>
          <w:rFonts w:ascii="Microsoft YaHei" w:hAnsi="Microsoft YaHei" w:eastAsia="Microsoft YaHei"/>
          <w:sz w:val="22"/>
        </w:rPr>
        <w:t>操作思路：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选择 Scatter/Dot。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选择简单散点图。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把自变量 X 放横轴。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把因变量 Y 放纵轴。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看点云方向、线性趋势和异常点。</w:t>
      </w:r>
    </w:p>
    <w:p/>
    <w:p>
      <w:r>
        <w:rPr>
          <w:rFonts w:ascii="Microsoft YaHei" w:hAnsi="Microsoft YaHei" w:eastAsia="Microsoft YaHei"/>
          <w:sz w:val="22"/>
        </w:rPr>
        <w:t>如果只是考试答题：</w:t>
      </w:r>
    </w:p>
    <w:p/>
    <w:p>
      <w:r>
        <w:rPr>
          <w:rFonts w:ascii="Microsoft YaHei" w:hAnsi="Microsoft YaHei" w:eastAsia="Microsoft YaHei"/>
          <w:sz w:val="22"/>
        </w:rPr>
        <w:t>&gt; 两个计量变量关系，图形优先散点图。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十七、SPSS：Pearson 相关怎么做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Correlate &gt; Bivariate`</w:t>
      </w:r>
    </w:p>
    <w:p/>
    <w:p>
      <w:r>
        <w:rPr>
          <w:rFonts w:ascii="Microsoft YaHei" w:hAnsi="Microsoft YaHei" w:eastAsia="Microsoft YaHei"/>
          <w:sz w:val="22"/>
        </w:rPr>
        <w:t>中文界面常见为：</w:t>
      </w:r>
    </w:p>
    <w:p/>
    <w:p>
      <w:r>
        <w:rPr>
          <w:rFonts w:ascii="Microsoft YaHei" w:hAnsi="Microsoft YaHei" w:eastAsia="Microsoft YaHei"/>
          <w:sz w:val="22"/>
        </w:rPr>
        <w:t>`分析 &gt; 相关 &gt; 双变量`</w:t>
      </w:r>
    </w:p>
    <w:p/>
    <w:p>
      <w:r>
        <w:rPr>
          <w:rFonts w:ascii="Microsoft YaHei" w:hAnsi="Microsoft YaHei" w:eastAsia="Microsoft YaHei"/>
          <w:sz w:val="22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把两个计量变量放入 Variables。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勾选 Pearson。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一般选择 Two-tailed。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OK。</w:t>
      </w:r>
    </w:p>
    <w:p/>
    <w:p>
      <w:r>
        <w:rPr>
          <w:rFonts w:ascii="Microsoft YaHei" w:hAnsi="Microsoft YaHei" w:eastAsia="Microsoft YaHei"/>
          <w:sz w:val="22"/>
        </w:rPr>
        <w:t>输出看 `Correlations` 表。</w:t>
      </w:r>
    </w:p>
    <w:p/>
    <w:p>
      <w:r>
        <w:rPr>
          <w:rFonts w:ascii="Microsoft YaHei" w:hAnsi="Microsoft YaHei" w:eastAsia="Microsoft YaHei"/>
          <w:sz w:val="22"/>
        </w:rPr>
        <w:t>重点看：</w:t>
      </w:r>
    </w:p>
    <w:p/>
    <w:p>
      <w:r>
        <w:rPr>
          <w:rFonts w:ascii="Microsoft YaHei" w:hAnsi="Microsoft YaHei" w:eastAsia="Microsoft YaHei"/>
          <w:sz w:val="22"/>
        </w:rPr>
        <w:t>| 输出 | 含义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Pearson Correlation | 相关系数 r |</w:t>
      </w:r>
    </w:p>
    <w:p>
      <w:r>
        <w:rPr>
          <w:rFonts w:ascii="Microsoft YaHei" w:hAnsi="Microsoft YaHei" w:eastAsia="Microsoft YaHei"/>
          <w:sz w:val="22"/>
        </w:rPr>
        <w:t>| Sig. (2-tailed) | 双侧 P 值 |</w:t>
      </w:r>
    </w:p>
    <w:p>
      <w:r>
        <w:rPr>
          <w:rFonts w:ascii="Microsoft YaHei" w:hAnsi="Microsoft YaHei" w:eastAsia="Microsoft YaHei"/>
          <w:sz w:val="22"/>
        </w:rPr>
        <w:t>| N | 样本量 |</w:t>
      </w:r>
    </w:p>
    <w:p/>
    <w:p>
      <w:r>
        <w:rPr>
          <w:rFonts w:ascii="Microsoft YaHei" w:hAnsi="Microsoft YaHei" w:eastAsia="Microsoft YaHei"/>
          <w:sz w:val="22"/>
        </w:rPr>
        <w:t>结论模板：</w:t>
      </w:r>
    </w:p>
    <w:p/>
    <w:p>
      <w:r>
        <w:rPr>
          <w:rFonts w:ascii="Microsoft YaHei" w:hAnsi="Microsoft YaHei" w:eastAsia="Microsoft YaHei"/>
          <w:sz w:val="22"/>
        </w:rPr>
        <w:t>&gt; Pearson 相关分析结果显示，r=……，P=……。按 alpha=0.05 水准，两变量之间线性相关有/无统计学意义。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十八、SPSS：简单线性回归怎么做</w:t>
      </w:r>
    </w:p>
    <w:p/>
    <w:p>
      <w:r>
        <w:rPr>
          <w:rFonts w:ascii="Microsoft YaHei" w:hAnsi="Microsoft YaHei" w:eastAsia="Microsoft YaHei"/>
          <w:sz w:val="22"/>
        </w:rPr>
        <w:t>菜单路径：</w:t>
      </w:r>
    </w:p>
    <w:p/>
    <w:p>
      <w:r>
        <w:rPr>
          <w:rFonts w:ascii="Microsoft YaHei" w:hAnsi="Microsoft YaHei" w:eastAsia="Microsoft YaHei"/>
          <w:sz w:val="22"/>
        </w:rPr>
        <w:t>`Analyze &gt; Regression &gt; Linear`</w:t>
      </w:r>
    </w:p>
    <w:p/>
    <w:p>
      <w:r>
        <w:rPr>
          <w:rFonts w:ascii="Microsoft YaHei" w:hAnsi="Microsoft YaHei" w:eastAsia="Microsoft YaHei"/>
          <w:sz w:val="22"/>
        </w:rPr>
        <w:t>中文界面常见为：</w:t>
      </w:r>
    </w:p>
    <w:p/>
    <w:p>
      <w:r>
        <w:rPr>
          <w:rFonts w:ascii="Microsoft YaHei" w:hAnsi="Microsoft YaHei" w:eastAsia="Microsoft YaHei"/>
          <w:sz w:val="22"/>
        </w:rPr>
        <w:t>`分析 &gt; 回归 &gt; 线性`</w:t>
      </w:r>
    </w:p>
    <w:p/>
    <w:p>
      <w:r>
        <w:rPr>
          <w:rFonts w:ascii="Microsoft YaHei" w:hAnsi="Microsoft YaHei" w:eastAsia="Microsoft YaHei"/>
          <w:sz w:val="22"/>
        </w:rPr>
        <w:t>操作步骤：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因变量 Y 放入 `Dependent`。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自变量 X 放入 `Independent(s)`。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方法一般用 `Enter`。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点击 OK。</w:t>
      </w:r>
    </w:p>
    <w:p/>
    <w:p>
      <w:r>
        <w:rPr>
          <w:rFonts w:ascii="Microsoft YaHei" w:hAnsi="Microsoft YaHei" w:eastAsia="Microsoft YaHei"/>
          <w:sz w:val="22"/>
        </w:rPr>
        <w:t>常见输出：</w:t>
      </w:r>
    </w:p>
    <w:p/>
    <w:p>
      <w:r>
        <w:rPr>
          <w:rFonts w:ascii="Microsoft YaHei" w:hAnsi="Microsoft YaHei" w:eastAsia="Microsoft YaHei"/>
          <w:sz w:val="22"/>
        </w:rPr>
        <w:t>| 输出表 | 看什么 | 用途 |</w:t>
      </w:r>
    </w:p>
    <w:p>
      <w:r>
        <w:rPr>
          <w:rFonts w:ascii="Microsoft YaHei" w:hAnsi="Microsoft YaHei" w:eastAsia="Microsoft YaHei"/>
          <w:sz w:val="22"/>
        </w:rPr>
        <w:t>|---|---|---|</w:t>
      </w:r>
    </w:p>
    <w:p>
      <w:r>
        <w:rPr>
          <w:rFonts w:ascii="Microsoft YaHei" w:hAnsi="Microsoft YaHei" w:eastAsia="Microsoft YaHei"/>
          <w:sz w:val="22"/>
        </w:rPr>
        <w:t>| Model Summary | R、R Square | 相关程度和解释比例 |</w:t>
      </w:r>
    </w:p>
    <w:p>
      <w:r>
        <w:rPr>
          <w:rFonts w:ascii="Microsoft YaHei" w:hAnsi="Microsoft YaHei" w:eastAsia="Microsoft YaHei"/>
          <w:sz w:val="22"/>
        </w:rPr>
        <w:t>| ANOVA | F、Sig. | 整体回归模型是否有意义 |</w:t>
      </w:r>
    </w:p>
    <w:p>
      <w:r>
        <w:rPr>
          <w:rFonts w:ascii="Microsoft YaHei" w:hAnsi="Microsoft YaHei" w:eastAsia="Microsoft YaHei"/>
          <w:sz w:val="22"/>
        </w:rPr>
        <w:t>| Coefficients | Constant、B、t、Sig. | 写回归方程，判断 b 是否有意义 |</w:t>
      </w:r>
    </w:p>
    <w:p/>
    <w:p>
      <w:r>
        <w:rPr>
          <w:rFonts w:ascii="Microsoft YaHei" w:hAnsi="Microsoft YaHei" w:eastAsia="Microsoft YaHei"/>
          <w:sz w:val="22"/>
        </w:rPr>
        <w:t>写方程时看 `Coefficients` 表：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Constant 对应截距 `a`。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自变量那一行的 Unstandardized B 对应回归系数 `b`。</w:t>
      </w:r>
    </w:p>
    <w:p/>
    <w:p>
      <w:r>
        <w:rPr>
          <w:rFonts w:ascii="Microsoft YaHei" w:hAnsi="Microsoft YaHei" w:eastAsia="Microsoft YaHei"/>
          <w:sz w:val="22"/>
        </w:rPr>
        <w:t>回归方程写成：</w:t>
      </w:r>
    </w:p>
    <w:p/>
    <w:p>
      <w:r>
        <w:rPr>
          <w:rFonts w:ascii="Microsoft YaHei" w:hAnsi="Microsoft YaHei" w:eastAsia="Microsoft YaHei"/>
          <w:sz w:val="22"/>
        </w:rPr>
        <w:t>`Y = a + bX`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十九、回归结果怎么解释</w:t>
      </w:r>
    </w:p>
    <w:p/>
    <w:p>
      <w:r>
        <w:rPr>
          <w:rFonts w:ascii="Microsoft YaHei" w:hAnsi="Microsoft YaHei" w:eastAsia="Microsoft YaHei"/>
          <w:sz w:val="22"/>
        </w:rPr>
        <w:t>如果 `b &gt; 0` 且 P &lt; 0.05：</w:t>
      </w:r>
    </w:p>
    <w:p/>
    <w:p>
      <w:r>
        <w:rPr>
          <w:rFonts w:ascii="Microsoft YaHei" w:hAnsi="Microsoft YaHei" w:eastAsia="Microsoft YaHei"/>
          <w:sz w:val="22"/>
        </w:rPr>
        <w:t>&gt; X 与 Y 呈正向线性关系，X 增加时 Y 平均增加，回归系数有统计学意义。</w:t>
      </w:r>
    </w:p>
    <w:p/>
    <w:p>
      <w:r>
        <w:rPr>
          <w:rFonts w:ascii="Microsoft YaHei" w:hAnsi="Microsoft YaHei" w:eastAsia="Microsoft YaHei"/>
          <w:sz w:val="22"/>
        </w:rPr>
        <w:t>如果 `b &lt; 0` 且 P &lt; 0.05：</w:t>
      </w:r>
    </w:p>
    <w:p/>
    <w:p>
      <w:r>
        <w:rPr>
          <w:rFonts w:ascii="Microsoft YaHei" w:hAnsi="Microsoft YaHei" w:eastAsia="Microsoft YaHei"/>
          <w:sz w:val="22"/>
        </w:rPr>
        <w:t>&gt; X 与 Y 呈负向线性关系，X 增加时 Y 平均降低，回归系数有统计学意义。</w:t>
      </w:r>
    </w:p>
    <w:p/>
    <w:p>
      <w:r>
        <w:rPr>
          <w:rFonts w:ascii="Microsoft YaHei" w:hAnsi="Microsoft YaHei" w:eastAsia="Microsoft YaHei"/>
          <w:sz w:val="22"/>
        </w:rPr>
        <w:t>如果 P &gt;= 0.05：</w:t>
      </w:r>
    </w:p>
    <w:p/>
    <w:p>
      <w:r>
        <w:rPr>
          <w:rFonts w:ascii="Microsoft YaHei" w:hAnsi="Microsoft YaHei" w:eastAsia="Microsoft YaHei"/>
          <w:sz w:val="22"/>
        </w:rPr>
        <w:t>&gt; 尚不能认为 X 与 Y 之间存在线性回归关系。</w:t>
      </w:r>
    </w:p>
    <w:p/>
    <w:p>
      <w:r>
        <w:rPr>
          <w:rFonts w:ascii="Microsoft YaHei" w:hAnsi="Microsoft YaHei" w:eastAsia="Microsoft YaHei"/>
          <w:sz w:val="22"/>
        </w:rPr>
        <w:t>解释 b 时必须带单位意识：</w:t>
      </w:r>
    </w:p>
    <w:p/>
    <w:p>
      <w:r>
        <w:rPr>
          <w:rFonts w:ascii="Microsoft YaHei" w:hAnsi="Microsoft YaHei" w:eastAsia="Microsoft YaHei"/>
          <w:sz w:val="22"/>
        </w:rPr>
        <w:t>&gt; X 每增加 1 个单位，Y 平均改变 b 个单位。</w:t>
      </w:r>
    </w:p>
    <w:p/>
    <w:p>
      <w:r>
        <w:rPr>
          <w:rFonts w:ascii="Microsoft YaHei" w:hAnsi="Microsoft YaHei" w:eastAsia="Microsoft YaHei"/>
          <w:sz w:val="22"/>
        </w:rPr>
        <w:t>不要写成：</w:t>
      </w:r>
    </w:p>
    <w:p/>
    <w:p>
      <w:r>
        <w:rPr>
          <w:rFonts w:ascii="Microsoft YaHei" w:hAnsi="Microsoft YaHei" w:eastAsia="Microsoft YaHei"/>
          <w:sz w:val="22"/>
        </w:rPr>
        <w:t>&gt; b 越大，相关越密切。</w:t>
      </w:r>
    </w:p>
    <w:p/>
    <w:p>
      <w:r>
        <w:rPr>
          <w:rFonts w:ascii="Microsoft YaHei" w:hAnsi="Microsoft YaHei" w:eastAsia="Microsoft YaHei"/>
          <w:sz w:val="22"/>
        </w:rPr>
        <w:t>这句话是错的。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二十、今天最容易错的点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看到两个计量变量关系时忘记先看散点图。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把相关理解成因果。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认为 r 越大才越密切，忘记负相关要看绝对值。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 b 的绝对值当成相关密切程度。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忘记 r 的取值范围是 -1 到 +1。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忘记 b 没有固定取值范围，而且有单位。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忘记同一资料中 r 和 b 的符号相同。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把 R Square 和 r 混淆。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不知道 `r = 1` 时 `SS总 = SS回`，`SS残 = 0`。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SPSS 回归输出中不会找 Constant 和 B，导致方程写不出来。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二十一、今日最小掌握线</w:t>
      </w:r>
    </w:p>
    <w:p/>
    <w:p>
      <w:r>
        <w:rPr>
          <w:rFonts w:ascii="Microsoft YaHei" w:hAnsi="Microsoft YaHei" w:eastAsia="Microsoft YaHei"/>
          <w:sz w:val="22"/>
        </w:rPr>
        <w:t>如果今天状态一般，至少记住这张表。</w:t>
      </w:r>
    </w:p>
    <w:p/>
    <w:p>
      <w:r>
        <w:rPr>
          <w:rFonts w:ascii="Microsoft YaHei" w:hAnsi="Microsoft YaHei" w:eastAsia="Microsoft YaHei"/>
          <w:sz w:val="22"/>
        </w:rPr>
        <w:t>| 问题 | 答案 |</w:t>
      </w:r>
    </w:p>
    <w:p>
      <w:r>
        <w:rPr>
          <w:rFonts w:ascii="Microsoft YaHei" w:hAnsi="Microsoft YaHei" w:eastAsia="Microsoft YaHei"/>
          <w:sz w:val="22"/>
        </w:rPr>
        <w:t>|---|---|</w:t>
      </w:r>
    </w:p>
    <w:p>
      <w:r>
        <w:rPr>
          <w:rFonts w:ascii="Microsoft YaHei" w:hAnsi="Microsoft YaHei" w:eastAsia="Microsoft YaHei"/>
          <w:sz w:val="22"/>
        </w:rPr>
        <w:t>| 两个计量变量关系先看什么图 | 散点图 |</w:t>
      </w:r>
    </w:p>
    <w:p>
      <w:r>
        <w:rPr>
          <w:rFonts w:ascii="Microsoft YaHei" w:hAnsi="Microsoft YaHei" w:eastAsia="Microsoft YaHei"/>
          <w:sz w:val="22"/>
        </w:rPr>
        <w:t>| 线性相关方向和密切程度看什么 | Pearson 相关系数 r |</w:t>
      </w:r>
    </w:p>
    <w:p>
      <w:r>
        <w:rPr>
          <w:rFonts w:ascii="Microsoft YaHei" w:hAnsi="Microsoft YaHei" w:eastAsia="Microsoft YaHei"/>
          <w:sz w:val="22"/>
        </w:rPr>
        <w:t>| r 的范围 | -1 到 +1 |</w:t>
      </w:r>
    </w:p>
    <w:p>
      <w:r>
        <w:rPr>
          <w:rFonts w:ascii="Microsoft YaHei" w:hAnsi="Microsoft YaHei" w:eastAsia="Microsoft YaHei"/>
          <w:sz w:val="22"/>
        </w:rPr>
        <w:t>| 相关密切程度看什么 | `|r|` |</w:t>
      </w:r>
    </w:p>
    <w:p>
      <w:r>
        <w:rPr>
          <w:rFonts w:ascii="Microsoft YaHei" w:hAnsi="Microsoft YaHei" w:eastAsia="Microsoft YaHei"/>
          <w:sz w:val="22"/>
        </w:rPr>
        <w:t>| 用 X 预测 Y 用什么 | 简单线性回归 |</w:t>
      </w:r>
    </w:p>
    <w:p>
      <w:r>
        <w:rPr>
          <w:rFonts w:ascii="Microsoft YaHei" w:hAnsi="Microsoft YaHei" w:eastAsia="Microsoft YaHei"/>
          <w:sz w:val="22"/>
        </w:rPr>
        <w:t>| 回归方程 | `Y = a + bX` |</w:t>
      </w:r>
    </w:p>
    <w:p>
      <w:r>
        <w:rPr>
          <w:rFonts w:ascii="Microsoft YaHei" w:hAnsi="Microsoft YaHei" w:eastAsia="Microsoft YaHei"/>
          <w:sz w:val="22"/>
        </w:rPr>
        <w:t>| b 表示什么 | X 每增加 1 单位，Y 平均改变 b 单位 |</w:t>
      </w:r>
    </w:p>
    <w:p>
      <w:r>
        <w:rPr>
          <w:rFonts w:ascii="Microsoft YaHei" w:hAnsi="Microsoft YaHei" w:eastAsia="Microsoft YaHei"/>
          <w:sz w:val="22"/>
        </w:rPr>
        <w:t>| b 绝对值越大说明什么 | 回归线越陡 |</w:t>
      </w:r>
    </w:p>
    <w:p>
      <w:r>
        <w:rPr>
          <w:rFonts w:ascii="Microsoft YaHei" w:hAnsi="Microsoft YaHei" w:eastAsia="Microsoft YaHei"/>
          <w:sz w:val="22"/>
        </w:rPr>
        <w:t>| 能不能说明相关越密切 | 不能 |</w:t>
      </w:r>
    </w:p>
    <w:p>
      <w:r>
        <w:rPr>
          <w:rFonts w:ascii="Microsoft YaHei" w:hAnsi="Microsoft YaHei" w:eastAsia="Microsoft YaHei"/>
          <w:sz w:val="22"/>
        </w:rPr>
        <w:t>| 简单回归中 R Square | 因变量总变异被 X 解释的比例 |</w:t>
      </w:r>
    </w:p>
    <w:p>
      <w:r>
        <w:rPr>
          <w:rFonts w:ascii="Microsoft YaHei" w:hAnsi="Microsoft YaHei" w:eastAsia="Microsoft YaHei"/>
          <w:sz w:val="22"/>
        </w:rPr>
        <w:t>| 同一资料中 r 和 b 符号 | 相同 |</w:t>
      </w:r>
    </w:p>
    <w:p>
      <w:r>
        <w:rPr>
          <w:rFonts w:ascii="Microsoft YaHei" w:hAnsi="Microsoft YaHei" w:eastAsia="Microsoft YaHei"/>
          <w:sz w:val="22"/>
        </w:rPr>
        <w:t>| 相关和回归是否证明因果 | 不能直接证明 |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二十二、读完笔记后的自测</w:t>
      </w:r>
    </w:p>
    <w:p/>
    <w:p>
      <w:r>
        <w:rPr>
          <w:rFonts w:ascii="Microsoft YaHei" w:hAnsi="Microsoft YaHei" w:eastAsia="Microsoft YaHei"/>
          <w:sz w:val="22"/>
        </w:rPr>
        <w:t>先不看选择题，自己回答：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Pearson 相关适合什么资料？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为什么做相关和回归前要先画散点图？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 的范围是什么？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r=-0.9 和 r=0.4 哪个相关更密切？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b 的绝对值越大能不能说明相关越密切？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简单线性回归方程中 a 和 b 分别是什么？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 Square 表示什么？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r=1 时 SS残是什么？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同一资料中 r 和 b 的符号是否相同？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SPSS 简单线性回归输出中，写方程要看哪张表？</w:t>
      </w:r>
    </w:p>
    <w:p/>
    <w:p>
      <w:r>
        <w:rPr>
          <w:rFonts w:ascii="Microsoft YaHei" w:hAnsi="Microsoft YaHei" w:eastAsia="Microsoft YaHei"/>
          <w:sz w:val="22"/>
        </w:rPr>
        <w:t>如果能答出 8 个，就可以进入今天的选择题。</w:t>
      </w:r>
    </w:p>
    <w:p/>
    <w:p>
      <w:r>
        <w:rPr>
          <w:rFonts w:ascii="Microsoft YaHei" w:hAnsi="Microsoft YaHei" w:eastAsia="Microsoft YaHei"/>
          <w:sz w:val="22"/>
        </w:rPr>
        <w:t>---</w:t>
      </w:r>
    </w:p>
    <w:p/>
    <w:p>
      <w:pPr>
        <w:pStyle w:val="Heading2"/>
      </w:pPr>
      <w:r>
        <w:t>二十三、今日完成情况</w:t>
      </w:r>
    </w:p>
    <w:p/>
    <w:p>
      <w:r>
        <w:rPr>
          <w:rFonts w:ascii="Microsoft YaHei" w:hAnsi="Microsoft YaHei" w:eastAsia="Microsoft YaHei"/>
          <w:sz w:val="22"/>
        </w:rPr>
        <w:t>? 详细笔记阅读</w:t>
      </w:r>
    </w:p>
    <w:p>
      <w:r>
        <w:rPr>
          <w:rFonts w:ascii="Microsoft YaHei" w:hAnsi="Microsoft YaHei" w:eastAsia="Microsoft YaHei"/>
          <w:sz w:val="22"/>
        </w:rPr>
        <w:t>? 相关与简单线性回归选择题</w:t>
      </w:r>
    </w:p>
    <w:p>
      <w:r>
        <w:rPr>
          <w:rFonts w:ascii="Microsoft YaHei" w:hAnsi="Microsoft YaHei" w:eastAsia="Microsoft YaHei"/>
          <w:sz w:val="22"/>
        </w:rPr>
        <w:t>? 判分与错题整理</w:t>
      </w:r>
    </w:p>
    <w:p>
      <w:r>
        <w:rPr>
          <w:rFonts w:ascii="Microsoft YaHei" w:hAnsi="Microsoft YaHei" w:eastAsia="Microsoft YaHei"/>
          <w:sz w:val="22"/>
        </w:rPr>
        <w:t>? SPSS 散点图练习</w:t>
      </w:r>
    </w:p>
    <w:p>
      <w:r>
        <w:rPr>
          <w:rFonts w:ascii="Microsoft YaHei" w:hAnsi="Microsoft YaHei" w:eastAsia="Microsoft YaHei"/>
          <w:sz w:val="22"/>
        </w:rPr>
        <w:t>? SPSS Pearson 相关练习</w:t>
      </w:r>
    </w:p>
    <w:p>
      <w:r>
        <w:rPr>
          <w:rFonts w:ascii="Microsoft YaHei" w:hAnsi="Microsoft YaHei" w:eastAsia="Microsoft YaHei"/>
          <w:sz w:val="22"/>
        </w:rPr>
        <w:t>? SPSS 简单线性回归练习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