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Day03 参数估计与假设检验错题整理</w:t>
      </w:r>
    </w:p>
    <w:p/>
    <w:p>
      <w:r>
        <w:rPr>
          <w:rFonts w:ascii="Microsoft YaHei" w:hAnsi="Microsoft YaHei" w:eastAsia="Microsoft YaHei"/>
          <w:sz w:val="22"/>
        </w:rPr>
        <w:t>答题日期：2026年5月31日</w:t>
      </w:r>
    </w:p>
    <w:p>
      <w:r>
        <w:rPr>
          <w:rFonts w:ascii="Microsoft YaHei" w:hAnsi="Microsoft YaHei" w:eastAsia="Microsoft YaHei"/>
          <w:sz w:val="22"/>
        </w:rPr>
        <w:t>你的原始答案：`DDBCE,ECADE,DABAB,DA`</w:t>
      </w:r>
    </w:p>
    <w:p>
      <w:r>
        <w:rPr>
          <w:rFonts w:ascii="Microsoft YaHei" w:hAnsi="Microsoft YaHei" w:eastAsia="Microsoft YaHei"/>
          <w:sz w:val="22"/>
        </w:rPr>
        <w:t>正确答案：`DCACE,EDEDC,BDCBE,CA`</w:t>
      </w:r>
    </w:p>
    <w:p>
      <w:r>
        <w:rPr>
          <w:rFonts w:ascii="Microsoft YaHei" w:hAnsi="Microsoft YaHei" w:eastAsia="Microsoft YaHei"/>
          <w:sz w:val="22"/>
        </w:rPr>
        <w:t>本次得分：6/17</w:t>
      </w:r>
    </w:p>
    <w:p>
      <w:r>
        <w:rPr>
          <w:rFonts w:ascii="Microsoft YaHei" w:hAnsi="Microsoft YaHei" w:eastAsia="Microsoft YaHei"/>
          <w:sz w:val="22"/>
        </w:rPr>
        <w:t>错题范围：参数估计、假设检验、t 检验、两类错误、可信区间</w:t>
      </w:r>
    </w:p>
    <w:p/>
    <w:p>
      <w:r>
        <w:rPr>
          <w:rFonts w:ascii="Microsoft YaHei" w:hAnsi="Microsoft YaHei" w:eastAsia="Microsoft YaHei"/>
          <w:sz w:val="22"/>
        </w:rPr>
        <w:t>整理规则：以后错题不仅写“你选错的原因”，还要写清楚每个选项为什么对或为什么错。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第2题</w:t>
      </w:r>
    </w:p>
    <w:p/>
    <w:p>
      <w:r>
        <w:rPr>
          <w:rFonts w:ascii="Microsoft YaHei" w:hAnsi="Microsoft YaHei" w:eastAsia="Microsoft YaHei"/>
          <w:sz w:val="22"/>
        </w:rPr>
        <w:t>两样本均数比较的t检验，差别有统计学意义时，P越小，说明</w:t>
      </w:r>
    </w:p>
    <w:p/>
    <w:p>
      <w:r>
        <w:rPr>
          <w:rFonts w:ascii="Microsoft YaHei" w:hAnsi="Microsoft YaHei" w:eastAsia="Microsoft YaHei"/>
          <w:sz w:val="22"/>
        </w:rPr>
        <w:t>A、两样本均数差别越大</w:t>
      </w:r>
    </w:p>
    <w:p>
      <w:r>
        <w:rPr>
          <w:rFonts w:ascii="Microsoft YaHei" w:hAnsi="Microsoft YaHei" w:eastAsia="Microsoft YaHei"/>
          <w:sz w:val="22"/>
        </w:rPr>
        <w:t>B、两总体均数差别越大</w:t>
      </w:r>
    </w:p>
    <w:p>
      <w:r>
        <w:rPr>
          <w:rFonts w:ascii="Microsoft YaHei" w:hAnsi="Microsoft YaHei" w:eastAsia="Microsoft YaHei"/>
          <w:sz w:val="22"/>
        </w:rPr>
        <w:t>C、越有理由认为两总体均数不同</w:t>
      </w:r>
    </w:p>
    <w:p>
      <w:r>
        <w:rPr>
          <w:rFonts w:ascii="Microsoft YaHei" w:hAnsi="Microsoft YaHei" w:eastAsia="Microsoft YaHei"/>
          <w:sz w:val="22"/>
        </w:rPr>
        <w:t>D、越有理由认为两样本均数不同</w:t>
      </w:r>
    </w:p>
    <w:p>
      <w:r>
        <w:rPr>
          <w:rFonts w:ascii="Microsoft YaHei" w:hAnsi="Microsoft YaHei" w:eastAsia="Microsoft YaHei"/>
          <w:sz w:val="22"/>
        </w:rPr>
        <w:t>E、越有理由认为两总体均数相同</w:t>
      </w:r>
    </w:p>
    <w:p/>
    <w:p>
      <w:r>
        <w:rPr>
          <w:rFonts w:ascii="Microsoft YaHei" w:hAnsi="Microsoft YaHei" w:eastAsia="Microsoft YaHei"/>
          <w:sz w:val="22"/>
        </w:rPr>
        <w:t>你的答案：D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错：P 值大小不只由样本均数差别决定，还受样本量、标准差、标准误影响。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错：P 越小只能说明拒绝 H0 的证据越强，不能直接说明两总体均数差别越大。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对：P 越小，越有理由拒绝“两总体均数相等”的 H0，因此越有理由认为两总体均数不同。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错：样本均数是否不同是已经观察到的事实，假设检验真正推断的是总体均数。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错：P 越小越支持两总体均数不同，不是相同。</w:t>
      </w:r>
    </w:p>
    <w:p/>
    <w:p>
      <w:r>
        <w:rPr>
          <w:rFonts w:ascii="Microsoft YaHei" w:hAnsi="Microsoft YaHei" w:eastAsia="Microsoft YaHei"/>
          <w:sz w:val="22"/>
        </w:rPr>
        <w:t>记忆：假设检验结论落在“总体”，不是“样本”。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第3题</w:t>
      </w:r>
    </w:p>
    <w:p/>
    <w:p>
      <w:r>
        <w:rPr>
          <w:rFonts w:ascii="Microsoft YaHei" w:hAnsi="Microsoft YaHei" w:eastAsia="Microsoft YaHei"/>
          <w:sz w:val="22"/>
        </w:rPr>
        <w:t>在疗效比较中应做单侧检验的是</w:t>
      </w:r>
    </w:p>
    <w:p/>
    <w:p>
      <w:r>
        <w:rPr>
          <w:rFonts w:ascii="Microsoft YaHei" w:hAnsi="Microsoft YaHei" w:eastAsia="Microsoft YaHei"/>
          <w:sz w:val="22"/>
        </w:rPr>
        <w:t>A、已知A药不会优于B药</w:t>
      </w:r>
    </w:p>
    <w:p>
      <w:r>
        <w:rPr>
          <w:rFonts w:ascii="Microsoft YaHei" w:hAnsi="Microsoft YaHei" w:eastAsia="Microsoft YaHei"/>
          <w:sz w:val="22"/>
        </w:rPr>
        <w:t>B、已知A药优于B药</w:t>
      </w:r>
    </w:p>
    <w:p>
      <w:r>
        <w:rPr>
          <w:rFonts w:ascii="Microsoft YaHei" w:hAnsi="Microsoft YaHei" w:eastAsia="Microsoft YaHei"/>
          <w:sz w:val="22"/>
        </w:rPr>
        <w:t>C、不知A药好还是B药好</w:t>
      </w:r>
    </w:p>
    <w:p>
      <w:r>
        <w:rPr>
          <w:rFonts w:ascii="Microsoft YaHei" w:hAnsi="Microsoft YaHei" w:eastAsia="Microsoft YaHei"/>
          <w:sz w:val="22"/>
        </w:rPr>
        <w:t>D、两种药物的疗效可能一样</w:t>
      </w:r>
    </w:p>
    <w:p>
      <w:r>
        <w:rPr>
          <w:rFonts w:ascii="Microsoft YaHei" w:hAnsi="Microsoft YaHei" w:eastAsia="Microsoft YaHei"/>
          <w:sz w:val="22"/>
        </w:rPr>
        <w:t>E、两种药物的疗效可能不一样</w:t>
      </w:r>
    </w:p>
    <w:p/>
    <w:p>
      <w:r>
        <w:rPr>
          <w:rFonts w:ascii="Microsoft YaHei" w:hAnsi="Microsoft YaHei" w:eastAsia="Microsoft YaHei"/>
          <w:sz w:val="22"/>
        </w:rPr>
        <w:t>你的答案：B</w:t>
      </w:r>
    </w:p>
    <w:p>
      <w:r>
        <w:rPr>
          <w:rFonts w:ascii="Microsoft YaHei" w:hAnsi="Microsoft YaHei" w:eastAsia="Microsoft YaHei"/>
          <w:sz w:val="22"/>
        </w:rPr>
        <w:t>正确答案：A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对：已知 A 药不会优于 B 药，研究方向只剩“A 是否差于 B”，方向明确，可做单侧检验。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错：如果已经知道 A 药优于 B 药，就不是“需要通过检验判断疗效方向”的常规单侧检验表述。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错：不知道哪种药好，应做双侧检验。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错：可能一样不是方向性假设，不能作为单侧检验依据。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错：可能不一样只表示有差别，但没有方向，应做双侧检验。</w:t>
      </w:r>
    </w:p>
    <w:p/>
    <w:p>
      <w:r>
        <w:rPr>
          <w:rFonts w:ascii="Microsoft YaHei" w:hAnsi="Microsoft YaHei" w:eastAsia="Microsoft YaHei"/>
          <w:sz w:val="22"/>
        </w:rPr>
        <w:t>记忆：单侧检验必须事先有明确方向；只问“是否不同”就是双侧。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第7题</w:t>
      </w:r>
    </w:p>
    <w:p/>
    <w:p>
      <w:r>
        <w:rPr>
          <w:rFonts w:ascii="Microsoft YaHei" w:hAnsi="Microsoft YaHei" w:eastAsia="Microsoft YaHei"/>
          <w:sz w:val="22"/>
        </w:rPr>
        <w:t>在两样本均数比较的t检验中，无效假设是</w:t>
      </w:r>
    </w:p>
    <w:p/>
    <w:p>
      <w:r>
        <w:rPr>
          <w:rFonts w:ascii="Microsoft YaHei" w:hAnsi="Microsoft YaHei" w:eastAsia="Microsoft YaHei"/>
          <w:sz w:val="22"/>
        </w:rPr>
        <w:t>A、两样本均数不等</w:t>
      </w:r>
    </w:p>
    <w:p>
      <w:r>
        <w:rPr>
          <w:rFonts w:ascii="Microsoft YaHei" w:hAnsi="Microsoft YaHei" w:eastAsia="Microsoft YaHei"/>
          <w:sz w:val="22"/>
        </w:rPr>
        <w:t>B、两样本均数相等</w:t>
      </w:r>
    </w:p>
    <w:p>
      <w:r>
        <w:rPr>
          <w:rFonts w:ascii="Microsoft YaHei" w:hAnsi="Microsoft YaHei" w:eastAsia="Microsoft YaHei"/>
          <w:sz w:val="22"/>
        </w:rPr>
        <w:t>C、两总体均数不等</w:t>
      </w:r>
    </w:p>
    <w:p>
      <w:r>
        <w:rPr>
          <w:rFonts w:ascii="Microsoft YaHei" w:hAnsi="Microsoft YaHei" w:eastAsia="Microsoft YaHei"/>
          <w:sz w:val="22"/>
        </w:rPr>
        <w:t>D、两总体均数相等</w:t>
      </w:r>
    </w:p>
    <w:p>
      <w:r>
        <w:rPr>
          <w:rFonts w:ascii="Microsoft YaHei" w:hAnsi="Microsoft YaHei" w:eastAsia="Microsoft YaHei"/>
          <w:sz w:val="22"/>
        </w:rPr>
        <w:t>E、两样本均数等于总体均数</w:t>
      </w:r>
    </w:p>
    <w:p/>
    <w:p>
      <w:r>
        <w:rPr>
          <w:rFonts w:ascii="Microsoft YaHei" w:hAnsi="Microsoft YaHei" w:eastAsia="Microsoft YaHei"/>
          <w:sz w:val="22"/>
        </w:rPr>
        <w:t>你的答案：C</w:t>
      </w:r>
    </w:p>
    <w:p>
      <w:r>
        <w:rPr>
          <w:rFonts w:ascii="Microsoft YaHei" w:hAnsi="Microsoft YaHei" w:eastAsia="Microsoft YaHei"/>
          <w:sz w:val="22"/>
        </w:rPr>
        <w:t>正确答案：D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错：H0 不写样本均数，而且“不等”通常是备择假设方向。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错：H0 针对总体参数，不针对样本统计量。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错：两总体均数不等是 H1，不是 H0。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对：两样本均数比较的 H0 是两总体均数相等。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错：这是把样本均数和总体均数混在一起，不是两样本比较的 H0。</w:t>
      </w:r>
    </w:p>
    <w:p/>
    <w:p>
      <w:r>
        <w:rPr>
          <w:rFonts w:ascii="Microsoft YaHei" w:hAnsi="Microsoft YaHei" w:eastAsia="Microsoft YaHei"/>
          <w:sz w:val="22"/>
        </w:rPr>
        <w:t>记忆：H0 常写“无差别”，两样本 t 检验就是“两总体均数相等”。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第8题</w:t>
      </w:r>
    </w:p>
    <w:p/>
    <w:p>
      <w:r>
        <w:rPr>
          <w:rFonts w:ascii="Microsoft YaHei" w:hAnsi="Microsoft YaHei" w:eastAsia="Microsoft YaHei"/>
          <w:sz w:val="22"/>
        </w:rPr>
        <w:t>两样本均数比较时，以下情况中第二类错误最小的是</w:t>
      </w:r>
    </w:p>
    <w:p/>
    <w:p>
      <w:r>
        <w:rPr>
          <w:rFonts w:ascii="Microsoft YaHei" w:hAnsi="Microsoft YaHei" w:eastAsia="Microsoft YaHei"/>
          <w:sz w:val="22"/>
        </w:rPr>
        <w:t>A、α= 0.01</w:t>
      </w:r>
    </w:p>
    <w:p>
      <w:r>
        <w:rPr>
          <w:rFonts w:ascii="Microsoft YaHei" w:hAnsi="Microsoft YaHei" w:eastAsia="Microsoft YaHei"/>
          <w:sz w:val="22"/>
        </w:rPr>
        <w:t>B、α= 0.02</w:t>
      </w:r>
    </w:p>
    <w:p>
      <w:r>
        <w:rPr>
          <w:rFonts w:ascii="Microsoft YaHei" w:hAnsi="Microsoft YaHei" w:eastAsia="Microsoft YaHei"/>
          <w:sz w:val="22"/>
        </w:rPr>
        <w:t>C、α= 0.03</w:t>
      </w:r>
    </w:p>
    <w:p>
      <w:r>
        <w:rPr>
          <w:rFonts w:ascii="Microsoft YaHei" w:hAnsi="Microsoft YaHei" w:eastAsia="Microsoft YaHei"/>
          <w:sz w:val="22"/>
        </w:rPr>
        <w:t>D、α= 0.04</w:t>
      </w:r>
    </w:p>
    <w:p>
      <w:r>
        <w:rPr>
          <w:rFonts w:ascii="Microsoft YaHei" w:hAnsi="Microsoft YaHei" w:eastAsia="Microsoft YaHei"/>
          <w:sz w:val="22"/>
        </w:rPr>
        <w:t>E、α= 0.05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正确答案：E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错：α 最小，拒绝 H0 最严格，通常 β 较大。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错：比 0.01 稍容易拒绝 H0，但不是这些选项里 β 最小。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错：α 继续增大，β 会变小，但仍不是最大 α。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错：β 比前面小，但还不是最小。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对：样本量固定时，α 越大，越容易拒绝 H0，第二类错误 β 通常越小。</w:t>
      </w:r>
    </w:p>
    <w:p/>
    <w:p>
      <w:r>
        <w:rPr>
          <w:rFonts w:ascii="Microsoft YaHei" w:hAnsi="Microsoft YaHei" w:eastAsia="Microsoft YaHei"/>
          <w:sz w:val="22"/>
        </w:rPr>
        <w:t>记忆：样本量固定时，α 和 β 常常此消彼长。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第10题</w:t>
      </w:r>
    </w:p>
    <w:p/>
    <w:p>
      <w:r>
        <w:rPr>
          <w:rFonts w:ascii="Microsoft YaHei" w:hAnsi="Microsoft YaHei" w:eastAsia="Microsoft YaHei"/>
          <w:sz w:val="22"/>
        </w:rPr>
        <w:t>关于假设检验，下面哪一项说法是正确</w:t>
      </w:r>
    </w:p>
    <w:p/>
    <w:p>
      <w:r>
        <w:rPr>
          <w:rFonts w:ascii="Microsoft YaHei" w:hAnsi="Microsoft YaHei" w:eastAsia="Microsoft YaHei"/>
          <w:sz w:val="22"/>
        </w:rPr>
        <w:t>A、单侧检验优于双侧检验</w:t>
      </w:r>
    </w:p>
    <w:p>
      <w:r>
        <w:rPr>
          <w:rFonts w:ascii="Microsoft YaHei" w:hAnsi="Microsoft YaHei" w:eastAsia="Microsoft YaHei"/>
          <w:sz w:val="22"/>
        </w:rPr>
        <w:t>B、若P&gt;α，则犯错误的可能性很小</w:t>
      </w:r>
    </w:p>
    <w:p>
      <w:r>
        <w:rPr>
          <w:rFonts w:ascii="Microsoft YaHei" w:hAnsi="Microsoft YaHei" w:eastAsia="Microsoft YaHei"/>
          <w:sz w:val="22"/>
        </w:rPr>
        <w:t>C、两种假设都是针对总体而言的</w:t>
      </w:r>
    </w:p>
    <w:p>
      <w:r>
        <w:rPr>
          <w:rFonts w:ascii="Microsoft YaHei" w:hAnsi="Microsoft YaHei" w:eastAsia="Microsoft YaHei"/>
          <w:sz w:val="22"/>
        </w:rPr>
        <w:t>D、检验水准α只能取0.05</w:t>
      </w:r>
    </w:p>
    <w:p>
      <w:r>
        <w:rPr>
          <w:rFonts w:ascii="Microsoft YaHei" w:hAnsi="Microsoft YaHei" w:eastAsia="Microsoft YaHei"/>
          <w:sz w:val="22"/>
        </w:rPr>
        <w:t>E、拒绝H0，可能犯第Ⅱ类错误</w:t>
      </w:r>
    </w:p>
    <w:p/>
    <w:p>
      <w:r>
        <w:rPr>
          <w:rFonts w:ascii="Microsoft YaHei" w:hAnsi="Microsoft YaHei" w:eastAsia="Microsoft YaHei"/>
          <w:sz w:val="22"/>
        </w:rPr>
        <w:t>你的答案：E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错：单侧和双侧没有谁一定更优，要根据研究目的和事先方向决定。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错：P&gt;α 只能说不拒绝 H0，不能说犯错误可能性很小。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对：H0 和 H1 都是针对总体参数提出的假设。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错：α 常取 0.05，但也可以取 0.01、0.10 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错：拒绝 H0 时可能犯第 I 类错误；第 II 类错误是 H0 为假却未拒绝 H0。</w:t>
      </w:r>
    </w:p>
    <w:p/>
    <w:p>
      <w:r>
        <w:rPr>
          <w:rFonts w:ascii="Microsoft YaHei" w:hAnsi="Microsoft YaHei" w:eastAsia="Microsoft YaHei"/>
          <w:sz w:val="22"/>
        </w:rPr>
        <w:t>记忆：拒绝 H0 对应 I 类错误；不拒绝 H0 对应 II 类错误风险。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第11题</w:t>
      </w:r>
    </w:p>
    <w:p/>
    <w:p>
      <w:r>
        <w:rPr>
          <w:rFonts w:ascii="Microsoft YaHei" w:hAnsi="Microsoft YaHei" w:eastAsia="Microsoft YaHei"/>
          <w:sz w:val="22"/>
        </w:rPr>
        <w:t>第Ⅰ类错误的含义是</w:t>
      </w:r>
    </w:p>
    <w:p/>
    <w:p>
      <w:r>
        <w:rPr>
          <w:rFonts w:ascii="Microsoft YaHei" w:hAnsi="Microsoft YaHei" w:eastAsia="Microsoft YaHei"/>
          <w:sz w:val="22"/>
        </w:rPr>
        <w:t>A、H0是对的，统计检验结果未拒绝H0</w:t>
      </w:r>
    </w:p>
    <w:p>
      <w:r>
        <w:rPr>
          <w:rFonts w:ascii="Microsoft YaHei" w:hAnsi="Microsoft YaHei" w:eastAsia="Microsoft YaHei"/>
          <w:sz w:val="22"/>
        </w:rPr>
        <w:t>B、H0是对的，统计检验结果拒绝H0</w:t>
      </w:r>
    </w:p>
    <w:p>
      <w:r>
        <w:rPr>
          <w:rFonts w:ascii="Microsoft YaHei" w:hAnsi="Microsoft YaHei" w:eastAsia="Microsoft YaHei"/>
          <w:sz w:val="22"/>
        </w:rPr>
        <w:t>C、H0是不对的，统计检验结果未拒绝H0</w:t>
      </w:r>
    </w:p>
    <w:p>
      <w:r>
        <w:rPr>
          <w:rFonts w:ascii="Microsoft YaHei" w:hAnsi="Microsoft YaHei" w:eastAsia="Microsoft YaHei"/>
          <w:sz w:val="22"/>
        </w:rPr>
        <w:t>D、H0是不对的，统计检验结果拒绝H0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你的答案：D</w:t>
      </w:r>
    </w:p>
    <w:p>
      <w:r>
        <w:rPr>
          <w:rFonts w:ascii="Microsoft YaHei" w:hAnsi="Microsoft YaHei" w:eastAsia="Microsoft YaHei"/>
          <w:sz w:val="22"/>
        </w:rPr>
        <w:t>正确答案：B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错：H0 真且未拒绝 H0，这是正确判断，不是错误。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对：H0 真却拒绝 H0，是真 H0 被错拒，属于第 I 类错误。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错：H0 假却未拒绝 H0，这是第 II 类错误。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错：H0 假且拒绝 H0，这是正确判断，不是错误。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错：B 已经正确。</w:t>
      </w:r>
    </w:p>
    <w:p/>
    <w:p>
      <w:r>
        <w:rPr>
          <w:rFonts w:ascii="Microsoft YaHei" w:hAnsi="Microsoft YaHei" w:eastAsia="Microsoft YaHei"/>
          <w:sz w:val="22"/>
        </w:rPr>
        <w:t>记忆：I 类错误 = 真 H0 被错拒；II 类错误 = 假 H0 没拒绝。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第12题</w:t>
      </w:r>
    </w:p>
    <w:p/>
    <w:p>
      <w:r>
        <w:rPr>
          <w:rFonts w:ascii="Microsoft YaHei" w:hAnsi="Microsoft YaHei" w:eastAsia="Microsoft YaHei"/>
          <w:sz w:val="22"/>
        </w:rPr>
        <w:t>进行两样本均数比较的t检验时，不要求</w:t>
      </w:r>
    </w:p>
    <w:p/>
    <w:p>
      <w:r>
        <w:rPr>
          <w:rFonts w:ascii="Microsoft YaHei" w:hAnsi="Microsoft YaHei" w:eastAsia="Microsoft YaHei"/>
          <w:sz w:val="22"/>
        </w:rPr>
        <w:t>A、各观测结果相互独立</w:t>
      </w:r>
    </w:p>
    <w:p>
      <w:r>
        <w:rPr>
          <w:rFonts w:ascii="Microsoft YaHei" w:hAnsi="Microsoft YaHei" w:eastAsia="Microsoft YaHei"/>
          <w:sz w:val="22"/>
        </w:rPr>
        <w:t>B、两样本来自正态分布总体</w:t>
      </w:r>
    </w:p>
    <w:p>
      <w:r>
        <w:rPr>
          <w:rFonts w:ascii="Microsoft YaHei" w:hAnsi="Microsoft YaHei" w:eastAsia="Microsoft YaHei"/>
          <w:sz w:val="22"/>
        </w:rPr>
        <w:t>C、两样本所属总体的方差相等</w:t>
      </w:r>
    </w:p>
    <w:p>
      <w:r>
        <w:rPr>
          <w:rFonts w:ascii="Microsoft YaHei" w:hAnsi="Microsoft YaHei" w:eastAsia="Microsoft YaHei"/>
          <w:sz w:val="22"/>
        </w:rPr>
        <w:t>D、两组数据均数相近</w:t>
      </w:r>
    </w:p>
    <w:p>
      <w:r>
        <w:rPr>
          <w:rFonts w:ascii="Microsoft YaHei" w:hAnsi="Microsoft YaHei" w:eastAsia="Microsoft YaHei"/>
          <w:sz w:val="22"/>
        </w:rPr>
        <w:t>E、两组数据单位相同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正确答案：D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错：两独立样本 t 检验要求各观察值相互独立。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错：理论上要求两样本来自正态分布总体。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错：常规两独立样本 t 检验要求方差齐性；SPSS 中方差不齐时看校正行。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对：不要求两组数据均数相近；检验本来就是为了判断两组均数是否有差别。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错：两组数据单位应相同，否则均数无法直接比较。</w:t>
      </w:r>
    </w:p>
    <w:p/>
    <w:p>
      <w:r>
        <w:rPr>
          <w:rFonts w:ascii="Microsoft YaHei" w:hAnsi="Microsoft YaHei" w:eastAsia="Microsoft YaHei"/>
          <w:sz w:val="22"/>
        </w:rPr>
        <w:t>记忆：独立样本 t 检验要求独立、正态、方差齐，不要求均数相近。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第13题</w:t>
      </w:r>
    </w:p>
    <w:p/>
    <w:p>
      <w:r>
        <w:rPr>
          <w:rFonts w:ascii="Microsoft YaHei" w:hAnsi="Microsoft YaHei" w:eastAsia="Microsoft YaHei"/>
          <w:sz w:val="22"/>
        </w:rPr>
        <w:t>配对t检验要求</w:t>
      </w:r>
    </w:p>
    <w:p/>
    <w:p>
      <w:r>
        <w:rPr>
          <w:rFonts w:ascii="Microsoft YaHei" w:hAnsi="Microsoft YaHei" w:eastAsia="Microsoft YaHei"/>
          <w:sz w:val="22"/>
        </w:rPr>
        <w:t>A、两组样本的方差相等</w:t>
      </w:r>
    </w:p>
    <w:p>
      <w:r>
        <w:rPr>
          <w:rFonts w:ascii="Microsoft YaHei" w:hAnsi="Microsoft YaHei" w:eastAsia="Microsoft YaHei"/>
          <w:sz w:val="22"/>
        </w:rPr>
        <w:t>B、数据呈双变量正态分布</w:t>
      </w:r>
    </w:p>
    <w:p>
      <w:r>
        <w:rPr>
          <w:rFonts w:ascii="Microsoft YaHei" w:hAnsi="Microsoft YaHei" w:eastAsia="Microsoft YaHei"/>
          <w:sz w:val="22"/>
        </w:rPr>
        <w:t>C、差数d服从正态分布</w:t>
      </w:r>
    </w:p>
    <w:p>
      <w:r>
        <w:rPr>
          <w:rFonts w:ascii="Microsoft YaHei" w:hAnsi="Microsoft YaHei" w:eastAsia="Microsoft YaHei"/>
          <w:sz w:val="22"/>
        </w:rPr>
        <w:t>D、差数d的方差为0</w:t>
      </w:r>
    </w:p>
    <w:p>
      <w:r>
        <w:rPr>
          <w:rFonts w:ascii="Microsoft YaHei" w:hAnsi="Microsoft YaHei" w:eastAsia="Microsoft YaHei"/>
          <w:sz w:val="22"/>
        </w:rPr>
        <w:t>E、n比较小</w:t>
      </w:r>
    </w:p>
    <w:p/>
    <w:p>
      <w:r>
        <w:rPr>
          <w:rFonts w:ascii="Microsoft YaHei" w:hAnsi="Microsoft YaHei" w:eastAsia="Microsoft YaHei"/>
          <w:sz w:val="22"/>
        </w:rPr>
        <w:t>你的答案：B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错：配对 t 检验不要求两组样本方差相等。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错：考试通常考“差值 d 的正态性”，不是双变量正态分布。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对：配对 t 检验先计算每对差值 d，再检验差值均数是否为 0，所以要求差数 d 近似正态。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错：差数 d 的方差为 0 表示所有差值完全一样，这不是配对 t 检验要求。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错：n 小不是配对 t 检验的要求；样本量大小不是选择配对 t 的依据。</w:t>
      </w:r>
    </w:p>
    <w:p/>
    <w:p>
      <w:r>
        <w:rPr>
          <w:rFonts w:ascii="Microsoft YaHei" w:hAnsi="Microsoft YaHei" w:eastAsia="Microsoft YaHei"/>
          <w:sz w:val="22"/>
        </w:rPr>
        <w:t>记忆：配对 t 检验看“差值 d”，不是看两列原始数据分别怎样。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第14题</w:t>
      </w:r>
    </w:p>
    <w:p/>
    <w:p>
      <w:r>
        <w:rPr>
          <w:rFonts w:ascii="Microsoft YaHei" w:hAnsi="Microsoft YaHei" w:eastAsia="Microsoft YaHei"/>
          <w:sz w:val="22"/>
        </w:rPr>
        <w:t>两样本均数的比较，差异有统计学意义时，说明</w:t>
      </w:r>
    </w:p>
    <w:p/>
    <w:p>
      <w:r>
        <w:rPr>
          <w:rFonts w:ascii="Microsoft YaHei" w:hAnsi="Microsoft YaHei" w:eastAsia="Microsoft YaHei"/>
          <w:sz w:val="22"/>
        </w:rPr>
        <w:t>A、两样本均数不同</w:t>
      </w:r>
    </w:p>
    <w:p>
      <w:r>
        <w:rPr>
          <w:rFonts w:ascii="Microsoft YaHei" w:hAnsi="Microsoft YaHei" w:eastAsia="Microsoft YaHei"/>
          <w:sz w:val="22"/>
        </w:rPr>
        <w:t>B、两总体均数不同</w:t>
      </w:r>
    </w:p>
    <w:p>
      <w:r>
        <w:rPr>
          <w:rFonts w:ascii="Microsoft YaHei" w:hAnsi="Microsoft YaHei" w:eastAsia="Microsoft YaHei"/>
          <w:sz w:val="22"/>
        </w:rPr>
        <w:t>C、两样本均数相同</w:t>
      </w:r>
    </w:p>
    <w:p>
      <w:r>
        <w:rPr>
          <w:rFonts w:ascii="Microsoft YaHei" w:hAnsi="Microsoft YaHei" w:eastAsia="Microsoft YaHei"/>
          <w:sz w:val="22"/>
        </w:rPr>
        <w:t>D、两总体均数相同</w:t>
      </w:r>
    </w:p>
    <w:p>
      <w:r>
        <w:rPr>
          <w:rFonts w:ascii="Microsoft YaHei" w:hAnsi="Microsoft YaHei" w:eastAsia="Microsoft YaHei"/>
          <w:sz w:val="22"/>
        </w:rPr>
        <w:t>E、两样本均数和总体均数均不同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正确答案：B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错：两样本均数不同通常肉眼就能看到，统计检验要推断总体。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对：差异有统计学意义，说明可认为两总体均数不同。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错：差异有统计学意义不可能说明两样本均数相同。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错：差异有统计学意义支持两总体均数不同，不是相同。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错：说法混乱，样本均数和总体均数不是这样同时比较的。</w:t>
      </w:r>
    </w:p>
    <w:p/>
    <w:p>
      <w:r>
        <w:rPr>
          <w:rFonts w:ascii="Microsoft YaHei" w:hAnsi="Microsoft YaHei" w:eastAsia="Microsoft YaHei"/>
          <w:sz w:val="22"/>
        </w:rPr>
        <w:t>记忆：显著性检验的结论必须说“总体”。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第15题</w:t>
      </w:r>
    </w:p>
    <w:p/>
    <w:p>
      <w:r>
        <w:rPr>
          <w:rFonts w:ascii="Microsoft YaHei" w:hAnsi="Microsoft YaHei" w:eastAsia="Microsoft YaHei"/>
          <w:sz w:val="22"/>
        </w:rPr>
        <w:t>属于统计推断内容的是</w:t>
      </w:r>
    </w:p>
    <w:p/>
    <w:p>
      <w:r>
        <w:rPr>
          <w:rFonts w:ascii="Microsoft YaHei" w:hAnsi="Microsoft YaHei" w:eastAsia="Microsoft YaHei"/>
          <w:sz w:val="22"/>
        </w:rPr>
        <w:t>A、计算样本均数</w:t>
      </w:r>
    </w:p>
    <w:p>
      <w:r>
        <w:rPr>
          <w:rFonts w:ascii="Microsoft YaHei" w:hAnsi="Microsoft YaHei" w:eastAsia="Microsoft YaHei"/>
          <w:sz w:val="22"/>
        </w:rPr>
        <w:t>B、计算总体均数</w:t>
      </w:r>
    </w:p>
    <w:p>
      <w:r>
        <w:rPr>
          <w:rFonts w:ascii="Microsoft YaHei" w:hAnsi="Microsoft YaHei" w:eastAsia="Microsoft YaHei"/>
          <w:sz w:val="22"/>
        </w:rPr>
        <w:t>C、计算样本标准差</w:t>
      </w:r>
    </w:p>
    <w:p>
      <w:r>
        <w:rPr>
          <w:rFonts w:ascii="Microsoft YaHei" w:hAnsi="Microsoft YaHei" w:eastAsia="Microsoft YaHei"/>
          <w:sz w:val="22"/>
        </w:rPr>
        <w:t>D、计算标准误</w:t>
      </w:r>
    </w:p>
    <w:p>
      <w:r>
        <w:rPr>
          <w:rFonts w:ascii="Microsoft YaHei" w:hAnsi="Microsoft YaHei" w:eastAsia="Microsoft YaHei"/>
          <w:sz w:val="22"/>
        </w:rPr>
        <w:t>E、估计可信区间</w:t>
      </w:r>
    </w:p>
    <w:p/>
    <w:p>
      <w:r>
        <w:rPr>
          <w:rFonts w:ascii="Microsoft YaHei" w:hAnsi="Microsoft YaHei" w:eastAsia="Microsoft YaHei"/>
          <w:sz w:val="22"/>
        </w:rPr>
        <w:t>你的答案：B</w:t>
      </w:r>
    </w:p>
    <w:p>
      <w:r>
        <w:rPr>
          <w:rFonts w:ascii="Microsoft YaHei" w:hAnsi="Microsoft YaHei" w:eastAsia="Microsoft YaHei"/>
          <w:sz w:val="22"/>
        </w:rPr>
        <w:t>正确答案：E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错：计算样本均数属于统计描述，不是统计推断。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错：总体均数通常未知，不能直接“计算”；统计推断是用样本估计总体。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错：计算样本标准差属于统计描述。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错：计算标准误本身是为推断服务，但“统计推断内容”更典型的是参数估计和假设检验。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对：估计可信区间属于参数估计，是统计推断的重要内容。</w:t>
      </w:r>
    </w:p>
    <w:p/>
    <w:p>
      <w:r>
        <w:rPr>
          <w:rFonts w:ascii="Microsoft YaHei" w:hAnsi="Microsoft YaHei" w:eastAsia="Microsoft YaHei"/>
          <w:sz w:val="22"/>
        </w:rPr>
        <w:t>记忆：统计推断 = 参数估计 + 假设检验；可信区间属于参数估计。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第16题</w:t>
      </w:r>
    </w:p>
    <w:p/>
    <w:p>
      <w:r>
        <w:rPr>
          <w:rFonts w:ascii="Microsoft YaHei" w:hAnsi="Microsoft YaHei" w:eastAsia="Microsoft YaHei"/>
          <w:sz w:val="22"/>
        </w:rPr>
        <w:t>在同一总体随机抽样，其他条件不变，样本含量越大，则</w:t>
      </w:r>
    </w:p>
    <w:p/>
    <w:p>
      <w:r>
        <w:rPr>
          <w:rFonts w:ascii="Microsoft YaHei" w:hAnsi="Microsoft YaHei" w:eastAsia="Microsoft YaHei"/>
          <w:sz w:val="22"/>
        </w:rPr>
        <w:t>A、样本标准差越大</w:t>
      </w:r>
    </w:p>
    <w:p>
      <w:r>
        <w:rPr>
          <w:rFonts w:ascii="Microsoft YaHei" w:hAnsi="Microsoft YaHei" w:eastAsia="Microsoft YaHei"/>
          <w:sz w:val="22"/>
        </w:rPr>
        <w:t>B、样本标准差越小</w:t>
      </w:r>
    </w:p>
    <w:p>
      <w:r>
        <w:rPr>
          <w:rFonts w:ascii="Microsoft YaHei" w:hAnsi="Microsoft YaHei" w:eastAsia="Microsoft YaHei"/>
          <w:sz w:val="22"/>
        </w:rPr>
        <w:t>C、总体均数的95%可信区间越窄</w:t>
      </w:r>
    </w:p>
    <w:p>
      <w:r>
        <w:rPr>
          <w:rFonts w:ascii="Microsoft YaHei" w:hAnsi="Microsoft YaHei" w:eastAsia="Microsoft YaHei"/>
          <w:sz w:val="22"/>
        </w:rPr>
        <w:t>D、总体均数的95%可信区间越宽</w:t>
      </w:r>
    </w:p>
    <w:p>
      <w:r>
        <w:rPr>
          <w:rFonts w:ascii="Microsoft YaHei" w:hAnsi="Microsoft YaHei" w:eastAsia="Microsoft YaHei"/>
          <w:sz w:val="22"/>
        </w:rPr>
        <w:t>E、抽样误差越大</w:t>
      </w:r>
    </w:p>
    <w:p/>
    <w:p>
      <w:r>
        <w:rPr>
          <w:rFonts w:ascii="Microsoft YaHei" w:hAnsi="Microsoft YaHei" w:eastAsia="Microsoft YaHei"/>
          <w:sz w:val="22"/>
        </w:rPr>
        <w:t>你的答案：D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错：样本量变大不表示样本标准差一定越大。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错：样本量变大也不表示样本标准差一定越小；标准差主要反映个体变异。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对：样本量越大，标准误越小，估计越精确，所以总体均数的 95% 可信区间越窄。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错：样本量增大不会使可信区间变宽，方向反了。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错：样本量越大，抽样误差通常越小，不是越大。</w:t>
      </w:r>
    </w:p>
    <w:p/>
    <w:p>
      <w:r>
        <w:rPr>
          <w:rFonts w:ascii="Microsoft YaHei" w:hAnsi="Microsoft YaHei" w:eastAsia="Microsoft YaHei"/>
          <w:sz w:val="22"/>
        </w:rPr>
        <w:t>记忆：n 越大，标准误越小，可信区间越窄。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本次错题压缩口诀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假设检验看总体，不看样本。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 越小，越有理由拒绝 H0。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I 类错误：真 H0 被错拒。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II 类错误：假 H0 没拒绝。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配对 t 检验看差值 d。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样本量越大，可信区间越窄。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